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C460F" w14:textId="77777777" w:rsidR="00C43A8D" w:rsidRDefault="00000000">
      <w:pPr>
        <w:pStyle w:val="a3"/>
      </w:pPr>
      <w:r>
        <w:t>Жасанды интеллект негіздері</w:t>
      </w:r>
    </w:p>
    <w:p w14:paraId="5EF8875D" w14:textId="77777777" w:rsidR="00C43A8D" w:rsidRDefault="00000000">
      <w:pPr>
        <w:pStyle w:val="a4"/>
      </w:pPr>
      <w:r>
        <w:t>3 тапсырма Ықтималдық Байестік қорытындылау және HMM</w:t>
      </w:r>
    </w:p>
    <w:p w14:paraId="7F6DD36C" w14:textId="77777777" w:rsidR="00C43A8D" w:rsidRDefault="00000000">
      <w:r>
        <w:t>6B06102 Physical AI    |    7 апта</w:t>
      </w:r>
    </w:p>
    <w:p w14:paraId="3354D1DE" w14:textId="731580ED" w:rsidR="00C43A8D" w:rsidRPr="00932648" w:rsidRDefault="00000000">
      <w:pPr>
        <w:rPr>
          <w:lang w:val="en-GB"/>
        </w:rPr>
      </w:pPr>
      <w:r>
        <w:t xml:space="preserve">Студент: </w:t>
      </w:r>
      <w:proofErr w:type="spellStart"/>
      <w:r w:rsidR="00932648" w:rsidRPr="00932648">
        <w:t>Sakenov</w:t>
      </w:r>
      <w:proofErr w:type="spellEnd"/>
      <w:r w:rsidR="00932648" w:rsidRPr="00932648">
        <w:t xml:space="preserve"> </w:t>
      </w:r>
      <w:proofErr w:type="spellStart"/>
      <w:r w:rsidR="00932648" w:rsidRPr="00932648">
        <w:t>Beksultan</w:t>
      </w:r>
      <w:proofErr w:type="spellEnd"/>
      <w:r w:rsidR="00932648">
        <w:rPr>
          <w:lang w:val="en-GB"/>
        </w:rPr>
        <w:t xml:space="preserve"> </w:t>
      </w:r>
      <w:r>
        <w:t xml:space="preserve">Топ: </w:t>
      </w:r>
      <w:r w:rsidR="00932648">
        <w:rPr>
          <w:lang w:val="en-GB"/>
        </w:rPr>
        <w:t>3</w:t>
      </w:r>
    </w:p>
    <w:p w14:paraId="5804003F" w14:textId="77777777" w:rsidR="00C43A8D" w:rsidRDefault="00000000">
      <w:proofErr w:type="spellStart"/>
      <w:r>
        <w:t>Күні</w:t>
      </w:r>
      <w:proofErr w:type="spellEnd"/>
      <w:r>
        <w:t>: 26.10.2026    Балл: ______________</w:t>
      </w:r>
    </w:p>
    <w:p w14:paraId="2C8A5F7B" w14:textId="77777777" w:rsidR="00C43A8D" w:rsidRDefault="00000000">
      <w:r>
        <w:t>Жұмыстың мақсаты — роботтың HAZARD және SAFE күйлерін сенсордың ALARM және NORMAL көрсеткіштері арқылы бағалау. Бір бақылау үшін Байес формуласы, ал тізбекті бақылаулар үшін HMM сүзгілеуі қолданылады.</w:t>
      </w:r>
    </w:p>
    <w:p w14:paraId="537DCF6B" w14:textId="77777777" w:rsidR="00C43A8D" w:rsidRDefault="00000000">
      <w:r>
        <w:t>Берілгендер: P(H)=0.20, P(S)=0.80; P(ALARM|H)=0.90, P(ALARM|S)=0.10; P(NORMAL|H)=0.10, P(NORMAL|S)=0.90. Мұнда H — HAZARD, S — SAFE.</w:t>
      </w:r>
    </w:p>
    <w:p w14:paraId="1C8B1EA1" w14:textId="77777777" w:rsidR="00C43A8D" w:rsidRDefault="00000000">
      <w:pPr>
        <w:pStyle w:val="1"/>
      </w:pPr>
      <w:r>
        <w:t>A Байес есептері</w:t>
      </w:r>
    </w:p>
    <w:p w14:paraId="2022C967" w14:textId="77777777" w:rsidR="00C43A8D" w:rsidRDefault="00000000">
      <w:r>
        <w:t>Байес формуласы: P(H|E) = P(E|H)P(H) / P(E). Толық ықтималдық: P(E) = P(E|H)P(H) + P(E|S)P(S).</w:t>
      </w:r>
    </w:p>
    <w:p w14:paraId="71952FC2" w14:textId="77777777" w:rsidR="00C43A8D" w:rsidRDefault="00000000">
      <w:pPr>
        <w:pStyle w:val="2"/>
      </w:pPr>
      <w:r>
        <w:t>ALARM сигналы</w:t>
      </w:r>
    </w:p>
    <w:p w14:paraId="0356204A" w14:textId="77777777" w:rsidR="00C43A8D" w:rsidRDefault="00000000">
      <w:r>
        <w:t>P(ALARM) = 0.90×0.20 + 0.10×0.80 = 0.18+0.08 = 0.26.</w:t>
      </w:r>
    </w:p>
    <w:p w14:paraId="1A215F46" w14:textId="77777777" w:rsidR="00C43A8D" w:rsidRDefault="00000000">
      <w:r>
        <w:t>P(H|ALARM) = (0.90×0.20)/0.26 = 0.18/0.26 = 9/13 ≈ 0.6923076923 = 69.23%.</w:t>
      </w:r>
    </w:p>
    <w:p w14:paraId="0D50B03D" w14:textId="77777777" w:rsidR="00C43A8D" w:rsidRDefault="00000000">
      <w:r>
        <w:t>P(S|ALARM) = 1−9/13 = 4/13 ≈ 30.77%. Дабыл қауіп ықтималдығын бастапқы 20%-дан 69.23%-ға арттырады, бірақ қауіп барын толық дәлелдемейді.</w:t>
      </w:r>
    </w:p>
    <w:p w14:paraId="6B85C34A" w14:textId="77777777" w:rsidR="00C43A8D" w:rsidRPr="003C0386" w:rsidRDefault="00000000">
      <w:pPr>
        <w:pStyle w:val="2"/>
        <w:rPr>
          <w:lang w:val="en-GB"/>
        </w:rPr>
      </w:pPr>
      <w:r w:rsidRPr="003C0386">
        <w:rPr>
          <w:lang w:val="en-GB"/>
        </w:rPr>
        <w:t xml:space="preserve">NORMAL </w:t>
      </w:r>
      <w:r>
        <w:t>сигналы</w:t>
      </w:r>
    </w:p>
    <w:p w14:paraId="05A1D164" w14:textId="77777777" w:rsidR="00C43A8D" w:rsidRPr="003C0386" w:rsidRDefault="00000000">
      <w:pPr>
        <w:rPr>
          <w:lang w:val="en-GB"/>
        </w:rPr>
      </w:pPr>
      <w:r w:rsidRPr="003C0386">
        <w:rPr>
          <w:lang w:val="en-GB"/>
        </w:rPr>
        <w:t>P(NORMAL) = 0.10×0.20 + 0.90×0.80 = 0.02+0.72 = 0.74.</w:t>
      </w:r>
    </w:p>
    <w:p w14:paraId="2BEAA533" w14:textId="77777777" w:rsidR="00C43A8D" w:rsidRPr="003C0386" w:rsidRDefault="00000000">
      <w:pPr>
        <w:rPr>
          <w:lang w:val="en-GB"/>
        </w:rPr>
      </w:pPr>
      <w:r w:rsidRPr="003C0386">
        <w:rPr>
          <w:lang w:val="en-GB"/>
        </w:rPr>
        <w:t>P(H|NORMAL) = (0.10×0.20)/0.74 = 0.02/0.74 = 1/37 ≈ 0.0270270270 = 2.70%.</w:t>
      </w:r>
    </w:p>
    <w:p w14:paraId="63D04E05" w14:textId="77777777" w:rsidR="00C43A8D" w:rsidRPr="003C0386" w:rsidRDefault="00000000">
      <w:pPr>
        <w:rPr>
          <w:lang w:val="en-GB"/>
        </w:rPr>
      </w:pPr>
      <w:r w:rsidRPr="003C0386">
        <w:rPr>
          <w:lang w:val="en-GB"/>
        </w:rPr>
        <w:t xml:space="preserve">P(S|NORMAL) = 36/37 ≈ 97.30%. </w:t>
      </w:r>
      <w:r>
        <w:t>Қалыпты</w:t>
      </w:r>
      <w:r w:rsidRPr="003C0386">
        <w:rPr>
          <w:lang w:val="en-GB"/>
        </w:rPr>
        <w:t xml:space="preserve"> </w:t>
      </w:r>
      <w:r>
        <w:t>сигнал</w:t>
      </w:r>
      <w:r w:rsidRPr="003C0386">
        <w:rPr>
          <w:lang w:val="en-GB"/>
        </w:rPr>
        <w:t xml:space="preserve"> </w:t>
      </w:r>
      <w:r>
        <w:t>қауіп</w:t>
      </w:r>
      <w:r w:rsidRPr="003C0386">
        <w:rPr>
          <w:lang w:val="en-GB"/>
        </w:rPr>
        <w:t xml:space="preserve"> </w:t>
      </w:r>
      <w:r>
        <w:t>ықтималдығын</w:t>
      </w:r>
      <w:r w:rsidRPr="003C0386">
        <w:rPr>
          <w:lang w:val="en-GB"/>
        </w:rPr>
        <w:t xml:space="preserve"> </w:t>
      </w:r>
      <w:r>
        <w:t>азайтады</w:t>
      </w:r>
      <w:r w:rsidRPr="003C0386">
        <w:rPr>
          <w:lang w:val="en-GB"/>
        </w:rPr>
        <w:t xml:space="preserve">, </w:t>
      </w:r>
      <w:r>
        <w:t>бірақ</w:t>
      </w:r>
      <w:r w:rsidRPr="003C0386">
        <w:rPr>
          <w:lang w:val="en-GB"/>
        </w:rPr>
        <w:t xml:space="preserve"> </w:t>
      </w:r>
      <w:r>
        <w:t>нөлге</w:t>
      </w:r>
      <w:r w:rsidRPr="003C0386">
        <w:rPr>
          <w:lang w:val="en-GB"/>
        </w:rPr>
        <w:t xml:space="preserve"> </w:t>
      </w:r>
      <w:r>
        <w:t>түсірмейді</w:t>
      </w:r>
      <w:r w:rsidRPr="003C0386">
        <w:rPr>
          <w:lang w:val="en-GB"/>
        </w:rPr>
        <w:t>.</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1800"/>
        <w:gridCol w:w="1400"/>
        <w:gridCol w:w="1800"/>
        <w:gridCol w:w="1600"/>
        <w:gridCol w:w="2600"/>
      </w:tblGrid>
      <w:tr w:rsidR="00C43A8D" w14:paraId="166E43B2" w14:textId="77777777">
        <w:trPr>
          <w:cantSplit/>
          <w:tblHeader/>
        </w:trPr>
        <w:tc>
          <w:tcPr>
            <w:tcW w:w="1800" w:type="dxa"/>
            <w:shd w:val="clear" w:color="auto" w:fill="E9EFF5"/>
            <w:vAlign w:val="center"/>
          </w:tcPr>
          <w:p w14:paraId="494E145F" w14:textId="77777777" w:rsidR="00C43A8D" w:rsidRDefault="00000000">
            <w:pPr>
              <w:spacing w:after="0"/>
            </w:pPr>
            <w:r>
              <w:rPr>
                <w:b/>
                <w:sz w:val="21"/>
              </w:rPr>
              <w:t>E</w:t>
            </w:r>
          </w:p>
        </w:tc>
        <w:tc>
          <w:tcPr>
            <w:tcW w:w="1400" w:type="dxa"/>
            <w:shd w:val="clear" w:color="auto" w:fill="E9EFF5"/>
            <w:vAlign w:val="center"/>
          </w:tcPr>
          <w:p w14:paraId="53705255" w14:textId="77777777" w:rsidR="00C43A8D" w:rsidRDefault="00000000">
            <w:pPr>
              <w:spacing w:after="0"/>
              <w:jc w:val="center"/>
            </w:pPr>
            <w:r>
              <w:rPr>
                <w:b/>
                <w:sz w:val="21"/>
              </w:rPr>
              <w:t>P(H)</w:t>
            </w:r>
          </w:p>
        </w:tc>
        <w:tc>
          <w:tcPr>
            <w:tcW w:w="1800" w:type="dxa"/>
            <w:shd w:val="clear" w:color="auto" w:fill="E9EFF5"/>
            <w:vAlign w:val="center"/>
          </w:tcPr>
          <w:p w14:paraId="17136E35" w14:textId="77777777" w:rsidR="00C43A8D" w:rsidRDefault="00000000">
            <w:pPr>
              <w:spacing w:after="0"/>
              <w:jc w:val="center"/>
            </w:pPr>
            <w:r>
              <w:rPr>
                <w:b/>
                <w:sz w:val="21"/>
              </w:rPr>
              <w:t>P(E|H)</w:t>
            </w:r>
          </w:p>
        </w:tc>
        <w:tc>
          <w:tcPr>
            <w:tcW w:w="1600" w:type="dxa"/>
            <w:shd w:val="clear" w:color="auto" w:fill="E9EFF5"/>
            <w:vAlign w:val="center"/>
          </w:tcPr>
          <w:p w14:paraId="5F77AD3C" w14:textId="77777777" w:rsidR="00C43A8D" w:rsidRDefault="00000000">
            <w:pPr>
              <w:spacing w:after="0"/>
              <w:jc w:val="center"/>
            </w:pPr>
            <w:r>
              <w:rPr>
                <w:b/>
                <w:sz w:val="21"/>
              </w:rPr>
              <w:t>P(E)</w:t>
            </w:r>
          </w:p>
        </w:tc>
        <w:tc>
          <w:tcPr>
            <w:tcW w:w="2600" w:type="dxa"/>
            <w:shd w:val="clear" w:color="auto" w:fill="E9EFF5"/>
            <w:vAlign w:val="center"/>
          </w:tcPr>
          <w:p w14:paraId="0D3DC9AA" w14:textId="77777777" w:rsidR="00C43A8D" w:rsidRDefault="00000000">
            <w:pPr>
              <w:spacing w:after="0"/>
              <w:jc w:val="center"/>
            </w:pPr>
            <w:r>
              <w:rPr>
                <w:b/>
                <w:sz w:val="21"/>
              </w:rPr>
              <w:t>P(H|E)</w:t>
            </w:r>
          </w:p>
        </w:tc>
      </w:tr>
      <w:tr w:rsidR="00C43A8D" w14:paraId="54759418" w14:textId="77777777">
        <w:trPr>
          <w:cantSplit/>
        </w:trPr>
        <w:tc>
          <w:tcPr>
            <w:tcW w:w="1800" w:type="dxa"/>
            <w:vAlign w:val="center"/>
          </w:tcPr>
          <w:p w14:paraId="1F27BB57" w14:textId="77777777" w:rsidR="00C43A8D" w:rsidRDefault="00000000">
            <w:pPr>
              <w:spacing w:after="0"/>
            </w:pPr>
            <w:r>
              <w:rPr>
                <w:sz w:val="21"/>
              </w:rPr>
              <w:t>ALARM</w:t>
            </w:r>
          </w:p>
        </w:tc>
        <w:tc>
          <w:tcPr>
            <w:tcW w:w="1400" w:type="dxa"/>
            <w:vAlign w:val="center"/>
          </w:tcPr>
          <w:p w14:paraId="524AAA82" w14:textId="77777777" w:rsidR="00C43A8D" w:rsidRDefault="00000000">
            <w:pPr>
              <w:spacing w:after="0"/>
              <w:jc w:val="center"/>
            </w:pPr>
            <w:r>
              <w:rPr>
                <w:sz w:val="21"/>
              </w:rPr>
              <w:t>0.20</w:t>
            </w:r>
          </w:p>
        </w:tc>
        <w:tc>
          <w:tcPr>
            <w:tcW w:w="1800" w:type="dxa"/>
            <w:vAlign w:val="center"/>
          </w:tcPr>
          <w:p w14:paraId="157C1605" w14:textId="77777777" w:rsidR="00C43A8D" w:rsidRDefault="00000000">
            <w:pPr>
              <w:spacing w:after="0"/>
              <w:jc w:val="center"/>
            </w:pPr>
            <w:r>
              <w:rPr>
                <w:sz w:val="21"/>
              </w:rPr>
              <w:t>0.90</w:t>
            </w:r>
          </w:p>
        </w:tc>
        <w:tc>
          <w:tcPr>
            <w:tcW w:w="1600" w:type="dxa"/>
            <w:vAlign w:val="center"/>
          </w:tcPr>
          <w:p w14:paraId="54657AA8" w14:textId="77777777" w:rsidR="00C43A8D" w:rsidRDefault="00000000">
            <w:pPr>
              <w:spacing w:after="0"/>
              <w:jc w:val="center"/>
            </w:pPr>
            <w:r>
              <w:rPr>
                <w:sz w:val="21"/>
              </w:rPr>
              <w:t>0.26</w:t>
            </w:r>
          </w:p>
        </w:tc>
        <w:tc>
          <w:tcPr>
            <w:tcW w:w="2600" w:type="dxa"/>
            <w:vAlign w:val="center"/>
          </w:tcPr>
          <w:p w14:paraId="541F6BC0" w14:textId="77777777" w:rsidR="00C43A8D" w:rsidRDefault="00000000">
            <w:pPr>
              <w:spacing w:after="0"/>
              <w:jc w:val="center"/>
            </w:pPr>
            <w:r>
              <w:rPr>
                <w:sz w:val="21"/>
              </w:rPr>
              <w:t>0.692308</w:t>
            </w:r>
          </w:p>
        </w:tc>
      </w:tr>
      <w:tr w:rsidR="00C43A8D" w14:paraId="6523EB36" w14:textId="77777777">
        <w:trPr>
          <w:cantSplit/>
        </w:trPr>
        <w:tc>
          <w:tcPr>
            <w:tcW w:w="1800" w:type="dxa"/>
            <w:vAlign w:val="center"/>
          </w:tcPr>
          <w:p w14:paraId="3DBF3369" w14:textId="77777777" w:rsidR="00C43A8D" w:rsidRDefault="00000000">
            <w:pPr>
              <w:spacing w:after="0"/>
            </w:pPr>
            <w:r>
              <w:rPr>
                <w:sz w:val="21"/>
              </w:rPr>
              <w:t>NORMAL</w:t>
            </w:r>
          </w:p>
        </w:tc>
        <w:tc>
          <w:tcPr>
            <w:tcW w:w="1400" w:type="dxa"/>
            <w:vAlign w:val="center"/>
          </w:tcPr>
          <w:p w14:paraId="6B24230D" w14:textId="77777777" w:rsidR="00C43A8D" w:rsidRDefault="00000000">
            <w:pPr>
              <w:spacing w:after="0"/>
              <w:jc w:val="center"/>
            </w:pPr>
            <w:r>
              <w:rPr>
                <w:sz w:val="21"/>
              </w:rPr>
              <w:t>0.20</w:t>
            </w:r>
          </w:p>
        </w:tc>
        <w:tc>
          <w:tcPr>
            <w:tcW w:w="1800" w:type="dxa"/>
            <w:vAlign w:val="center"/>
          </w:tcPr>
          <w:p w14:paraId="646196BE" w14:textId="77777777" w:rsidR="00C43A8D" w:rsidRDefault="00000000">
            <w:pPr>
              <w:spacing w:after="0"/>
              <w:jc w:val="center"/>
            </w:pPr>
            <w:r>
              <w:rPr>
                <w:sz w:val="21"/>
              </w:rPr>
              <w:t>0.10</w:t>
            </w:r>
          </w:p>
        </w:tc>
        <w:tc>
          <w:tcPr>
            <w:tcW w:w="1600" w:type="dxa"/>
            <w:vAlign w:val="center"/>
          </w:tcPr>
          <w:p w14:paraId="0EE0DBF5" w14:textId="77777777" w:rsidR="00C43A8D" w:rsidRDefault="00000000">
            <w:pPr>
              <w:spacing w:after="0"/>
              <w:jc w:val="center"/>
            </w:pPr>
            <w:r>
              <w:rPr>
                <w:sz w:val="21"/>
              </w:rPr>
              <w:t>0.74</w:t>
            </w:r>
          </w:p>
        </w:tc>
        <w:tc>
          <w:tcPr>
            <w:tcW w:w="2600" w:type="dxa"/>
            <w:vAlign w:val="center"/>
          </w:tcPr>
          <w:p w14:paraId="6362ECD1" w14:textId="77777777" w:rsidR="00C43A8D" w:rsidRDefault="00000000">
            <w:pPr>
              <w:spacing w:after="0"/>
              <w:jc w:val="center"/>
            </w:pPr>
            <w:r>
              <w:rPr>
                <w:sz w:val="21"/>
              </w:rPr>
              <w:t>0.027027</w:t>
            </w:r>
          </w:p>
        </w:tc>
      </w:tr>
    </w:tbl>
    <w:p w14:paraId="2E0355ED" w14:textId="77777777" w:rsidR="00C43A8D" w:rsidRDefault="00C43A8D"/>
    <w:p w14:paraId="510440BC" w14:textId="77777777" w:rsidR="00C43A8D" w:rsidRDefault="00000000">
      <w:r>
        <w:t>ALARM және NORMAL бойынша нәтижелер — бастапқы 0.20 ықтималдығына сүйенген екі бөлек есеп. NORMAL есебінде ALARM-нан кейінгі ықтималдық бастапқы мән ретінде алынбайды.</w:t>
      </w:r>
    </w:p>
    <w:p w14:paraId="2B344BC2" w14:textId="77777777" w:rsidR="00C43A8D" w:rsidRDefault="00000000">
      <w:r>
        <w:br w:type="page"/>
      </w:r>
    </w:p>
    <w:p w14:paraId="104B14B1" w14:textId="77777777" w:rsidR="00C43A8D" w:rsidRDefault="00000000">
      <w:pPr>
        <w:pStyle w:val="1"/>
      </w:pPr>
      <w:r>
        <w:lastRenderedPageBreak/>
        <w:t>B Байестік желі</w:t>
      </w:r>
    </w:p>
    <w:p w14:paraId="2B657B28" w14:textId="77777777" w:rsidR="00C43A8D" w:rsidRDefault="00000000">
      <w:r>
        <w:t>Үш түйінді бағытталған ациклдік желі төмендегі тәуелділіктермен беріледі:</w:t>
      </w:r>
    </w:p>
    <w:p w14:paraId="6F32717D" w14:textId="77777777" w:rsidR="00C43A8D" w:rsidRDefault="00000000">
      <w:pPr>
        <w:pStyle w:val="2"/>
      </w:pPr>
      <w:r>
        <w:t>Ауа райы  →  Роботтың ортасы  →  Сенсор көрсеткіші</w:t>
      </w:r>
    </w:p>
    <w:p w14:paraId="7D38BEF1" w14:textId="77777777" w:rsidR="00C43A8D" w:rsidRDefault="00000000">
      <w:r>
        <w:t>W — ауа райы; R — робот ортасының күйі; E — сенсор көрсеткіші. W→R байланысы ауа райының ортаға әсерін, R→E байланысы ортаның сенсор көрсеткішіне әсерін білдіреді.</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3200"/>
        <w:gridCol w:w="3600"/>
        <w:gridCol w:w="2400"/>
      </w:tblGrid>
      <w:tr w:rsidR="00C43A8D" w14:paraId="65C12529" w14:textId="77777777">
        <w:trPr>
          <w:cantSplit/>
          <w:tblHeader/>
        </w:trPr>
        <w:tc>
          <w:tcPr>
            <w:tcW w:w="3200" w:type="dxa"/>
            <w:shd w:val="clear" w:color="auto" w:fill="E9EFF5"/>
            <w:vAlign w:val="center"/>
          </w:tcPr>
          <w:p w14:paraId="05023165" w14:textId="77777777" w:rsidR="00C43A8D" w:rsidRDefault="00000000">
            <w:pPr>
              <w:spacing w:after="0"/>
            </w:pPr>
            <w:r>
              <w:rPr>
                <w:b/>
                <w:sz w:val="21"/>
              </w:rPr>
              <w:t>Айнымалы</w:t>
            </w:r>
          </w:p>
        </w:tc>
        <w:tc>
          <w:tcPr>
            <w:tcW w:w="3600" w:type="dxa"/>
            <w:shd w:val="clear" w:color="auto" w:fill="E9EFF5"/>
            <w:vAlign w:val="center"/>
          </w:tcPr>
          <w:p w14:paraId="402D9D53" w14:textId="77777777" w:rsidR="00C43A8D" w:rsidRDefault="00000000">
            <w:pPr>
              <w:spacing w:after="0"/>
              <w:jc w:val="center"/>
            </w:pPr>
            <w:r>
              <w:rPr>
                <w:b/>
                <w:sz w:val="21"/>
              </w:rPr>
              <w:t>Мүмкін күйлер</w:t>
            </w:r>
          </w:p>
        </w:tc>
        <w:tc>
          <w:tcPr>
            <w:tcW w:w="2400" w:type="dxa"/>
            <w:shd w:val="clear" w:color="auto" w:fill="E9EFF5"/>
            <w:vAlign w:val="center"/>
          </w:tcPr>
          <w:p w14:paraId="30F94462" w14:textId="77777777" w:rsidR="00C43A8D" w:rsidRDefault="00000000">
            <w:pPr>
              <w:spacing w:after="0"/>
              <w:jc w:val="center"/>
            </w:pPr>
            <w:r>
              <w:rPr>
                <w:b/>
                <w:sz w:val="21"/>
              </w:rPr>
              <w:t>Ата-анасы</w:t>
            </w:r>
          </w:p>
        </w:tc>
      </w:tr>
      <w:tr w:rsidR="00C43A8D" w14:paraId="0DDF5B67" w14:textId="77777777">
        <w:trPr>
          <w:cantSplit/>
        </w:trPr>
        <w:tc>
          <w:tcPr>
            <w:tcW w:w="3200" w:type="dxa"/>
            <w:vAlign w:val="center"/>
          </w:tcPr>
          <w:p w14:paraId="3DBB93A0" w14:textId="77777777" w:rsidR="00C43A8D" w:rsidRDefault="00000000">
            <w:pPr>
              <w:spacing w:after="0"/>
            </w:pPr>
            <w:r>
              <w:rPr>
                <w:sz w:val="21"/>
              </w:rPr>
              <w:t>W ауа райы</w:t>
            </w:r>
          </w:p>
        </w:tc>
        <w:tc>
          <w:tcPr>
            <w:tcW w:w="3600" w:type="dxa"/>
            <w:vAlign w:val="center"/>
          </w:tcPr>
          <w:p w14:paraId="601B3305" w14:textId="77777777" w:rsidR="00C43A8D" w:rsidRDefault="00000000">
            <w:pPr>
              <w:spacing w:after="0"/>
              <w:jc w:val="center"/>
            </w:pPr>
            <w:r>
              <w:rPr>
                <w:sz w:val="21"/>
              </w:rPr>
              <w:t>Қолайлы / қолайсыз</w:t>
            </w:r>
          </w:p>
        </w:tc>
        <w:tc>
          <w:tcPr>
            <w:tcW w:w="2400" w:type="dxa"/>
            <w:vAlign w:val="center"/>
          </w:tcPr>
          <w:p w14:paraId="0E81351D" w14:textId="77777777" w:rsidR="00C43A8D" w:rsidRDefault="00000000">
            <w:pPr>
              <w:spacing w:after="0"/>
              <w:jc w:val="center"/>
            </w:pPr>
            <w:r>
              <w:rPr>
                <w:sz w:val="21"/>
              </w:rPr>
              <w:t>Жоқ</w:t>
            </w:r>
          </w:p>
        </w:tc>
      </w:tr>
      <w:tr w:rsidR="00C43A8D" w14:paraId="2E1FE9FF" w14:textId="77777777">
        <w:trPr>
          <w:cantSplit/>
        </w:trPr>
        <w:tc>
          <w:tcPr>
            <w:tcW w:w="3200" w:type="dxa"/>
            <w:vAlign w:val="center"/>
          </w:tcPr>
          <w:p w14:paraId="4CC224EE" w14:textId="77777777" w:rsidR="00C43A8D" w:rsidRDefault="00000000">
            <w:pPr>
              <w:spacing w:after="0"/>
            </w:pPr>
            <w:r>
              <w:rPr>
                <w:sz w:val="21"/>
              </w:rPr>
              <w:t>R роботтың ортасы</w:t>
            </w:r>
          </w:p>
        </w:tc>
        <w:tc>
          <w:tcPr>
            <w:tcW w:w="3600" w:type="dxa"/>
            <w:vAlign w:val="center"/>
          </w:tcPr>
          <w:p w14:paraId="4F0FA63C" w14:textId="77777777" w:rsidR="00C43A8D" w:rsidRDefault="00000000">
            <w:pPr>
              <w:spacing w:after="0"/>
              <w:jc w:val="center"/>
            </w:pPr>
            <w:r>
              <w:rPr>
                <w:sz w:val="21"/>
              </w:rPr>
              <w:t>HAZARD / SAFE</w:t>
            </w:r>
          </w:p>
        </w:tc>
        <w:tc>
          <w:tcPr>
            <w:tcW w:w="2400" w:type="dxa"/>
            <w:vAlign w:val="center"/>
          </w:tcPr>
          <w:p w14:paraId="26693B97" w14:textId="77777777" w:rsidR="00C43A8D" w:rsidRDefault="00000000">
            <w:pPr>
              <w:spacing w:after="0"/>
              <w:jc w:val="center"/>
            </w:pPr>
            <w:r>
              <w:rPr>
                <w:sz w:val="21"/>
              </w:rPr>
              <w:t>W</w:t>
            </w:r>
          </w:p>
        </w:tc>
      </w:tr>
      <w:tr w:rsidR="00C43A8D" w14:paraId="792C147E" w14:textId="77777777">
        <w:trPr>
          <w:cantSplit/>
        </w:trPr>
        <w:tc>
          <w:tcPr>
            <w:tcW w:w="3200" w:type="dxa"/>
            <w:vAlign w:val="center"/>
          </w:tcPr>
          <w:p w14:paraId="1960A2D2" w14:textId="77777777" w:rsidR="00C43A8D" w:rsidRDefault="00000000">
            <w:pPr>
              <w:spacing w:after="0"/>
            </w:pPr>
            <w:r>
              <w:rPr>
                <w:sz w:val="21"/>
              </w:rPr>
              <w:t>E сенсор көрсеткіші</w:t>
            </w:r>
          </w:p>
        </w:tc>
        <w:tc>
          <w:tcPr>
            <w:tcW w:w="3600" w:type="dxa"/>
            <w:vAlign w:val="center"/>
          </w:tcPr>
          <w:p w14:paraId="2B531B32" w14:textId="77777777" w:rsidR="00C43A8D" w:rsidRDefault="00000000">
            <w:pPr>
              <w:spacing w:after="0"/>
              <w:jc w:val="center"/>
            </w:pPr>
            <w:r>
              <w:rPr>
                <w:sz w:val="21"/>
              </w:rPr>
              <w:t>ALARM / NORMAL</w:t>
            </w:r>
          </w:p>
        </w:tc>
        <w:tc>
          <w:tcPr>
            <w:tcW w:w="2400" w:type="dxa"/>
            <w:vAlign w:val="center"/>
          </w:tcPr>
          <w:p w14:paraId="2E471CE4" w14:textId="77777777" w:rsidR="00C43A8D" w:rsidRDefault="00000000">
            <w:pPr>
              <w:spacing w:after="0"/>
              <w:jc w:val="center"/>
            </w:pPr>
            <w:r>
              <w:rPr>
                <w:sz w:val="21"/>
              </w:rPr>
              <w:t>R</w:t>
            </w:r>
          </w:p>
        </w:tc>
      </w:tr>
    </w:tbl>
    <w:p w14:paraId="2B1B126C" w14:textId="77777777" w:rsidR="00C43A8D" w:rsidRDefault="00C43A8D"/>
    <w:p w14:paraId="489E7B3F" w14:textId="77777777" w:rsidR="00C43A8D" w:rsidRDefault="00000000">
      <w:r>
        <w:t>Ауа райының күйлері — желіні түсіндіру үшін алынған сапалық атаулар; оларға жаңа сандық ықтималдықтар тағайындалмайды. Қолайсыз ауа райы робот ортасындағы қауіпке әсер етуі мүмкін. Сенсор осы орта жағдайына қарай көрсеткіш береді.</w:t>
      </w:r>
    </w:p>
    <w:p w14:paraId="02EAFAB4" w14:textId="77777777" w:rsidR="00C43A8D" w:rsidRDefault="00000000">
      <w:r>
        <w:t>Бірлескен үлестірімнің жіктелуі: P(W,R,E) = P(W)P(R|W)P(E|R).</w:t>
      </w:r>
    </w:p>
    <w:p w14:paraId="0BA08490" w14:textId="77777777" w:rsidR="00C43A8D" w:rsidRDefault="00000000">
      <w:r>
        <w:t>Шартты тәуелсіздік: E ⟂ W | R. Орта күйі белгілі болғанда, осы модель бойынша ауа райы сенсорға қосымша тікелей ақпарат бермейді. Орта белгісіз кезде ауа райы мен сенсор жанама түрде тәуелді болуы мүмкін.</w:t>
      </w:r>
    </w:p>
    <w:p w14:paraId="280A527F" w14:textId="77777777" w:rsidR="00C43A8D" w:rsidRDefault="00000000">
      <w:r>
        <w:t>P(W) және P(R|W) кестелері берілмегендіктен, ауа райы бойынша сандық қорытынды жасалмайды. Желінің құрылымы тапсырмадағы себеп-салдарлық болжамды көрсетеді; оның дұрыстығы бұл деректермен тәжірибелік түрде дәлелденбейді.</w:t>
      </w:r>
    </w:p>
    <w:p w14:paraId="2F0B95DD" w14:textId="77777777" w:rsidR="00C43A8D" w:rsidRDefault="00000000">
      <w:pPr>
        <w:pStyle w:val="1"/>
      </w:pPr>
      <w:r>
        <w:t>C HMM бойынша қорытындылау</w:t>
      </w:r>
    </w:p>
    <w:p w14:paraId="6A8111AB" w14:textId="77777777" w:rsidR="00C43A8D" w:rsidRDefault="00000000">
      <w:r>
        <w:t>Жасырын күй Xₜ ∈ {H,S}; бақылау Eₜ ∈ {ALARM,NORMAL}. Бастапқы үлестірімді t₀ сәтіне жатқызамыз: b₀=[0.20,0.80]. Әр t₁–t₄ қадамында алдымен ауысу, содан кейін бақылау ескеріледі.</w:t>
      </w:r>
    </w:p>
    <w:p w14:paraId="748FAF29" w14:textId="77777777" w:rsidR="00C43A8D" w:rsidRDefault="00000000">
      <w:r>
        <w:t>Күйлер реті H, S. Ауысу матрицасының жолдары алдыңғы, бағандары келесі күйді көрсетеді.</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2300"/>
        <w:gridCol w:w="2300"/>
        <w:gridCol w:w="2300"/>
        <w:gridCol w:w="2300"/>
      </w:tblGrid>
      <w:tr w:rsidR="00C43A8D" w14:paraId="313838B0" w14:textId="77777777">
        <w:trPr>
          <w:cantSplit/>
          <w:tblHeader/>
        </w:trPr>
        <w:tc>
          <w:tcPr>
            <w:tcW w:w="2300" w:type="dxa"/>
            <w:shd w:val="clear" w:color="auto" w:fill="E9EFF5"/>
            <w:vAlign w:val="center"/>
          </w:tcPr>
          <w:p w14:paraId="473FBEEA" w14:textId="77777777" w:rsidR="00C43A8D" w:rsidRDefault="00000000">
            <w:pPr>
              <w:spacing w:after="0"/>
            </w:pPr>
            <w:r>
              <w:rPr>
                <w:b/>
                <w:sz w:val="21"/>
              </w:rPr>
              <w:t>T</w:t>
            </w:r>
          </w:p>
        </w:tc>
        <w:tc>
          <w:tcPr>
            <w:tcW w:w="2300" w:type="dxa"/>
            <w:shd w:val="clear" w:color="auto" w:fill="E9EFF5"/>
            <w:vAlign w:val="center"/>
          </w:tcPr>
          <w:p w14:paraId="738BFCFB" w14:textId="77777777" w:rsidR="00C43A8D" w:rsidRDefault="00000000">
            <w:pPr>
              <w:spacing w:after="0"/>
              <w:jc w:val="center"/>
            </w:pPr>
            <w:r>
              <w:rPr>
                <w:b/>
                <w:sz w:val="21"/>
              </w:rPr>
              <w:t>Келесі H</w:t>
            </w:r>
          </w:p>
        </w:tc>
        <w:tc>
          <w:tcPr>
            <w:tcW w:w="2300" w:type="dxa"/>
            <w:shd w:val="clear" w:color="auto" w:fill="E9EFF5"/>
            <w:vAlign w:val="center"/>
          </w:tcPr>
          <w:p w14:paraId="5C75318D" w14:textId="77777777" w:rsidR="00C43A8D" w:rsidRDefault="00000000">
            <w:pPr>
              <w:spacing w:after="0"/>
              <w:jc w:val="center"/>
            </w:pPr>
            <w:r>
              <w:rPr>
                <w:b/>
                <w:sz w:val="21"/>
              </w:rPr>
              <w:t>Келесі S</w:t>
            </w:r>
          </w:p>
        </w:tc>
        <w:tc>
          <w:tcPr>
            <w:tcW w:w="2300" w:type="dxa"/>
            <w:shd w:val="clear" w:color="auto" w:fill="E9EFF5"/>
            <w:vAlign w:val="center"/>
          </w:tcPr>
          <w:p w14:paraId="16FADE8B" w14:textId="77777777" w:rsidR="00C43A8D" w:rsidRDefault="00000000">
            <w:pPr>
              <w:spacing w:after="0"/>
              <w:jc w:val="center"/>
            </w:pPr>
            <w:r>
              <w:rPr>
                <w:b/>
                <w:sz w:val="21"/>
              </w:rPr>
              <w:t>Қосынды</w:t>
            </w:r>
          </w:p>
        </w:tc>
      </w:tr>
      <w:tr w:rsidR="00C43A8D" w14:paraId="197EC026" w14:textId="77777777">
        <w:trPr>
          <w:cantSplit/>
        </w:trPr>
        <w:tc>
          <w:tcPr>
            <w:tcW w:w="2300" w:type="dxa"/>
            <w:vAlign w:val="center"/>
          </w:tcPr>
          <w:p w14:paraId="54E388A2" w14:textId="77777777" w:rsidR="00C43A8D" w:rsidRDefault="00000000">
            <w:pPr>
              <w:spacing w:after="0"/>
            </w:pPr>
            <w:r>
              <w:rPr>
                <w:sz w:val="21"/>
              </w:rPr>
              <w:t>Алдыңғы H</w:t>
            </w:r>
          </w:p>
        </w:tc>
        <w:tc>
          <w:tcPr>
            <w:tcW w:w="2300" w:type="dxa"/>
            <w:vAlign w:val="center"/>
          </w:tcPr>
          <w:p w14:paraId="37FDA0BE" w14:textId="77777777" w:rsidR="00C43A8D" w:rsidRDefault="00000000">
            <w:pPr>
              <w:spacing w:after="0"/>
              <w:jc w:val="center"/>
            </w:pPr>
            <w:r>
              <w:rPr>
                <w:sz w:val="21"/>
              </w:rPr>
              <w:t>0.80</w:t>
            </w:r>
          </w:p>
        </w:tc>
        <w:tc>
          <w:tcPr>
            <w:tcW w:w="2300" w:type="dxa"/>
            <w:vAlign w:val="center"/>
          </w:tcPr>
          <w:p w14:paraId="180C7676" w14:textId="77777777" w:rsidR="00C43A8D" w:rsidRDefault="00000000">
            <w:pPr>
              <w:spacing w:after="0"/>
              <w:jc w:val="center"/>
            </w:pPr>
            <w:r>
              <w:rPr>
                <w:sz w:val="21"/>
              </w:rPr>
              <w:t>0.20</w:t>
            </w:r>
          </w:p>
        </w:tc>
        <w:tc>
          <w:tcPr>
            <w:tcW w:w="2300" w:type="dxa"/>
            <w:vAlign w:val="center"/>
          </w:tcPr>
          <w:p w14:paraId="312953C0" w14:textId="77777777" w:rsidR="00C43A8D" w:rsidRDefault="00000000">
            <w:pPr>
              <w:spacing w:after="0"/>
              <w:jc w:val="center"/>
            </w:pPr>
            <w:r>
              <w:rPr>
                <w:sz w:val="21"/>
              </w:rPr>
              <w:t>1.00</w:t>
            </w:r>
          </w:p>
        </w:tc>
      </w:tr>
      <w:tr w:rsidR="00C43A8D" w14:paraId="10D838D9" w14:textId="77777777">
        <w:trPr>
          <w:cantSplit/>
        </w:trPr>
        <w:tc>
          <w:tcPr>
            <w:tcW w:w="2300" w:type="dxa"/>
            <w:vAlign w:val="center"/>
          </w:tcPr>
          <w:p w14:paraId="2E9E2BA7" w14:textId="77777777" w:rsidR="00C43A8D" w:rsidRDefault="00000000">
            <w:pPr>
              <w:spacing w:after="0"/>
            </w:pPr>
            <w:r>
              <w:rPr>
                <w:sz w:val="21"/>
              </w:rPr>
              <w:t>Алдыңғы S</w:t>
            </w:r>
          </w:p>
        </w:tc>
        <w:tc>
          <w:tcPr>
            <w:tcW w:w="2300" w:type="dxa"/>
            <w:vAlign w:val="center"/>
          </w:tcPr>
          <w:p w14:paraId="04FD61D7" w14:textId="77777777" w:rsidR="00C43A8D" w:rsidRDefault="00000000">
            <w:pPr>
              <w:spacing w:after="0"/>
              <w:jc w:val="center"/>
            </w:pPr>
            <w:r>
              <w:rPr>
                <w:sz w:val="21"/>
              </w:rPr>
              <w:t>0.10</w:t>
            </w:r>
          </w:p>
        </w:tc>
        <w:tc>
          <w:tcPr>
            <w:tcW w:w="2300" w:type="dxa"/>
            <w:vAlign w:val="center"/>
          </w:tcPr>
          <w:p w14:paraId="079F231D" w14:textId="77777777" w:rsidR="00C43A8D" w:rsidRDefault="00000000">
            <w:pPr>
              <w:spacing w:after="0"/>
              <w:jc w:val="center"/>
            </w:pPr>
            <w:r>
              <w:rPr>
                <w:sz w:val="21"/>
              </w:rPr>
              <w:t>0.90</w:t>
            </w:r>
          </w:p>
        </w:tc>
        <w:tc>
          <w:tcPr>
            <w:tcW w:w="2300" w:type="dxa"/>
            <w:vAlign w:val="center"/>
          </w:tcPr>
          <w:p w14:paraId="7F12D73D" w14:textId="77777777" w:rsidR="00C43A8D" w:rsidRDefault="00000000">
            <w:pPr>
              <w:spacing w:after="0"/>
              <w:jc w:val="center"/>
            </w:pPr>
            <w:r>
              <w:rPr>
                <w:sz w:val="21"/>
              </w:rPr>
              <w:t>1.00</w:t>
            </w:r>
          </w:p>
        </w:tc>
      </w:tr>
    </w:tbl>
    <w:p w14:paraId="52098FB5" w14:textId="77777777" w:rsidR="00C43A8D" w:rsidRDefault="00C43A8D"/>
    <w:p w14:paraId="53DAF968" w14:textId="77777777" w:rsidR="00C43A8D" w:rsidRDefault="00000000">
      <w:r>
        <w:t>H→S = 1−0.80 = 0.20; S→H = 1−0.90 = 0.10. Бақылаулар: ALARM → NORMAL → ALARM → ALARM.</w:t>
      </w:r>
    </w:p>
    <w:p w14:paraId="129EDEC7" w14:textId="77777777" w:rsidR="00C43A8D" w:rsidRDefault="00000000">
      <w:r>
        <w:t>Болжау: qₜ(H)=0.80bₜ₋₁(H)+0.10bₜ₋₁(S); qₜ(S)=1−qₜ(H). Жаңарту: wₜ(k)=qₜ(k)P(Eₜ|k); Zₜ=wₜ(H)+wₜ(S); bₜ(k)=wₜ(k)/Zₜ.</w:t>
      </w:r>
    </w:p>
    <w:p w14:paraId="73D54385" w14:textId="77777777" w:rsidR="00C43A8D" w:rsidRDefault="00000000">
      <w:r>
        <w:br w:type="page"/>
      </w:r>
    </w:p>
    <w:p w14:paraId="578C2D3E" w14:textId="77777777" w:rsidR="00C43A8D" w:rsidRDefault="00000000">
      <w:pPr>
        <w:pStyle w:val="1"/>
      </w:pPr>
      <w:r>
        <w:lastRenderedPageBreak/>
        <w:t>C HMM есептеулерінің төрт қадамы</w:t>
      </w:r>
    </w:p>
    <w:p w14:paraId="37B07AF7" w14:textId="77777777" w:rsidR="00C43A8D" w:rsidRDefault="00000000">
      <w:pPr>
        <w:pStyle w:val="2"/>
      </w:pPr>
      <w:r>
        <w:t>t1 ALARM</w:t>
      </w:r>
    </w:p>
    <w:p w14:paraId="086A2E99" w14:textId="77777777" w:rsidR="00C43A8D" w:rsidRPr="003C0386" w:rsidRDefault="00000000">
      <w:pPr>
        <w:rPr>
          <w:lang w:val="en-GB"/>
        </w:rPr>
      </w:pPr>
      <w:r w:rsidRPr="003C0386">
        <w:rPr>
          <w:lang w:val="en-GB"/>
        </w:rPr>
        <w:t>q(H) = 0.80×0.200000000 + 0.10×0.800000000 = 0.240000000; q(S) = 0.760000000.</w:t>
      </w:r>
    </w:p>
    <w:p w14:paraId="6C8A6764" w14:textId="77777777" w:rsidR="00C43A8D" w:rsidRPr="003C0386" w:rsidRDefault="00000000">
      <w:pPr>
        <w:rPr>
          <w:lang w:val="en-GB"/>
        </w:rPr>
      </w:pPr>
      <w:r w:rsidRPr="003C0386">
        <w:rPr>
          <w:lang w:val="en-GB"/>
        </w:rPr>
        <w:t>w(H) = 0.240000000×0.90 = 0.216000000; w(S) = 0.760000000×0.10 = 0.076000000.</w:t>
      </w:r>
    </w:p>
    <w:p w14:paraId="14AD4FEE" w14:textId="77777777" w:rsidR="00C43A8D" w:rsidRPr="003C0386" w:rsidRDefault="00000000">
      <w:pPr>
        <w:rPr>
          <w:lang w:val="en-GB"/>
        </w:rPr>
      </w:pPr>
      <w:r w:rsidRPr="003C0386">
        <w:rPr>
          <w:lang w:val="en-GB"/>
        </w:rPr>
        <w:t>Z = 0.216000000+0.076000000 = 0.292000000.</w:t>
      </w:r>
    </w:p>
    <w:p w14:paraId="57E026D1" w14:textId="77777777" w:rsidR="00C43A8D" w:rsidRPr="003C0386" w:rsidRDefault="00000000">
      <w:pPr>
        <w:rPr>
          <w:lang w:val="en-GB"/>
        </w:rPr>
      </w:pPr>
      <w:r w:rsidRPr="003C0386">
        <w:rPr>
          <w:lang w:val="en-GB"/>
        </w:rPr>
        <w:t xml:space="preserve">b(H) = w(H)/Z = 0.739726027; b(S) = w(S)/Z = 0.260273973. </w:t>
      </w:r>
      <w:r>
        <w:t>Қосындысы</w:t>
      </w:r>
      <w:r w:rsidRPr="003C0386">
        <w:rPr>
          <w:lang w:val="en-GB"/>
        </w:rPr>
        <w:t xml:space="preserve"> 1.</w:t>
      </w:r>
    </w:p>
    <w:p w14:paraId="4D3DF319" w14:textId="77777777" w:rsidR="00C43A8D" w:rsidRPr="003C0386" w:rsidRDefault="00000000">
      <w:pPr>
        <w:pStyle w:val="2"/>
        <w:rPr>
          <w:lang w:val="en-GB"/>
        </w:rPr>
      </w:pPr>
      <w:r w:rsidRPr="003C0386">
        <w:rPr>
          <w:lang w:val="en-GB"/>
        </w:rPr>
        <w:t>t2 NORMAL</w:t>
      </w:r>
    </w:p>
    <w:p w14:paraId="5CA3D162" w14:textId="77777777" w:rsidR="00C43A8D" w:rsidRPr="003C0386" w:rsidRDefault="00000000">
      <w:pPr>
        <w:rPr>
          <w:lang w:val="en-GB"/>
        </w:rPr>
      </w:pPr>
      <w:r w:rsidRPr="003C0386">
        <w:rPr>
          <w:lang w:val="en-GB"/>
        </w:rPr>
        <w:t>q(H) = 0.80×0.739726027 + 0.10×0.260273973 = 0.617808219; q(S) = 0.382191781.</w:t>
      </w:r>
    </w:p>
    <w:p w14:paraId="13A48B80" w14:textId="77777777" w:rsidR="00C43A8D" w:rsidRPr="003C0386" w:rsidRDefault="00000000">
      <w:pPr>
        <w:rPr>
          <w:lang w:val="en-GB"/>
        </w:rPr>
      </w:pPr>
      <w:r w:rsidRPr="003C0386">
        <w:rPr>
          <w:lang w:val="en-GB"/>
        </w:rPr>
        <w:t>w(H) = 0.617808219×0.10 = 0.061780822; w(S) = 0.382191781×0.90 = 0.343972603.</w:t>
      </w:r>
    </w:p>
    <w:p w14:paraId="2A885A62" w14:textId="77777777" w:rsidR="00C43A8D" w:rsidRPr="003C0386" w:rsidRDefault="00000000">
      <w:pPr>
        <w:rPr>
          <w:lang w:val="en-GB"/>
        </w:rPr>
      </w:pPr>
      <w:r w:rsidRPr="003C0386">
        <w:rPr>
          <w:lang w:val="en-GB"/>
        </w:rPr>
        <w:t>Z = 0.061780822+0.343972603 = 0.405753425.</w:t>
      </w:r>
    </w:p>
    <w:p w14:paraId="4C0033DF" w14:textId="77777777" w:rsidR="00C43A8D" w:rsidRPr="003C0386" w:rsidRDefault="00000000">
      <w:pPr>
        <w:rPr>
          <w:lang w:val="en-GB"/>
        </w:rPr>
      </w:pPr>
      <w:r w:rsidRPr="003C0386">
        <w:rPr>
          <w:lang w:val="en-GB"/>
        </w:rPr>
        <w:t xml:space="preserve">b(H) = w(H)/Z = 0.152261985; b(S) = w(S)/Z = 0.847738015. </w:t>
      </w:r>
      <w:r>
        <w:t>Қосындысы</w:t>
      </w:r>
      <w:r w:rsidRPr="003C0386">
        <w:rPr>
          <w:lang w:val="en-GB"/>
        </w:rPr>
        <w:t xml:space="preserve"> 1.</w:t>
      </w:r>
    </w:p>
    <w:p w14:paraId="3ED2DCC9" w14:textId="77777777" w:rsidR="00C43A8D" w:rsidRPr="003C0386" w:rsidRDefault="00000000">
      <w:pPr>
        <w:pStyle w:val="2"/>
        <w:rPr>
          <w:lang w:val="en-GB"/>
        </w:rPr>
      </w:pPr>
      <w:r w:rsidRPr="003C0386">
        <w:rPr>
          <w:lang w:val="en-GB"/>
        </w:rPr>
        <w:t>t3 ALARM</w:t>
      </w:r>
    </w:p>
    <w:p w14:paraId="3A6CDEA4" w14:textId="77777777" w:rsidR="00C43A8D" w:rsidRPr="003C0386" w:rsidRDefault="00000000">
      <w:pPr>
        <w:rPr>
          <w:lang w:val="en-GB"/>
        </w:rPr>
      </w:pPr>
      <w:r w:rsidRPr="003C0386">
        <w:rPr>
          <w:lang w:val="en-GB"/>
        </w:rPr>
        <w:t>q(H) = 0.80×0.152261985 + 0.10×0.847738015 = 0.206583390; q(S) = 0.793416610.</w:t>
      </w:r>
    </w:p>
    <w:p w14:paraId="7DA60853" w14:textId="77777777" w:rsidR="00C43A8D" w:rsidRPr="003C0386" w:rsidRDefault="00000000">
      <w:pPr>
        <w:rPr>
          <w:lang w:val="en-GB"/>
        </w:rPr>
      </w:pPr>
      <w:r w:rsidRPr="003C0386">
        <w:rPr>
          <w:lang w:val="en-GB"/>
        </w:rPr>
        <w:t>w(H) = 0.206583390×0.90 = 0.185925051; w(S) = 0.793416610×0.10 = 0.079341661.</w:t>
      </w:r>
    </w:p>
    <w:p w14:paraId="659A54AE" w14:textId="77777777" w:rsidR="00C43A8D" w:rsidRPr="003C0386" w:rsidRDefault="00000000">
      <w:pPr>
        <w:rPr>
          <w:lang w:val="en-GB"/>
        </w:rPr>
      </w:pPr>
      <w:r w:rsidRPr="003C0386">
        <w:rPr>
          <w:lang w:val="en-GB"/>
        </w:rPr>
        <w:t>Z = 0.185925051+0.079341661 = 0.265266712.</w:t>
      </w:r>
    </w:p>
    <w:p w14:paraId="6CAF9311" w14:textId="77777777" w:rsidR="00C43A8D" w:rsidRPr="003C0386" w:rsidRDefault="00000000">
      <w:pPr>
        <w:rPr>
          <w:lang w:val="en-GB"/>
        </w:rPr>
      </w:pPr>
      <w:r w:rsidRPr="003C0386">
        <w:rPr>
          <w:lang w:val="en-GB"/>
        </w:rPr>
        <w:t xml:space="preserve">b(H) = w(H)/Z = 0.700898539; b(S) = w(S)/Z = 0.299101461. </w:t>
      </w:r>
      <w:r>
        <w:t>Қосындысы</w:t>
      </w:r>
      <w:r w:rsidRPr="003C0386">
        <w:rPr>
          <w:lang w:val="en-GB"/>
        </w:rPr>
        <w:t xml:space="preserve"> 1.</w:t>
      </w:r>
    </w:p>
    <w:p w14:paraId="26A9D6AF" w14:textId="77777777" w:rsidR="00C43A8D" w:rsidRPr="003C0386" w:rsidRDefault="00000000">
      <w:pPr>
        <w:pStyle w:val="2"/>
        <w:rPr>
          <w:lang w:val="en-GB"/>
        </w:rPr>
      </w:pPr>
      <w:r w:rsidRPr="003C0386">
        <w:rPr>
          <w:lang w:val="en-GB"/>
        </w:rPr>
        <w:t>t4 ALARM</w:t>
      </w:r>
    </w:p>
    <w:p w14:paraId="5C9DB371" w14:textId="77777777" w:rsidR="00C43A8D" w:rsidRPr="003C0386" w:rsidRDefault="00000000">
      <w:pPr>
        <w:rPr>
          <w:lang w:val="en-GB"/>
        </w:rPr>
      </w:pPr>
      <w:r w:rsidRPr="003C0386">
        <w:rPr>
          <w:lang w:val="en-GB"/>
        </w:rPr>
        <w:t>q(H) = 0.80×0.700898539 + 0.10×0.299101461 = 0.590628977; q(S) = 0.409371023.</w:t>
      </w:r>
    </w:p>
    <w:p w14:paraId="28F9D4E9" w14:textId="77777777" w:rsidR="00C43A8D" w:rsidRPr="003C0386" w:rsidRDefault="00000000">
      <w:pPr>
        <w:rPr>
          <w:lang w:val="en-GB"/>
        </w:rPr>
      </w:pPr>
      <w:r w:rsidRPr="003C0386">
        <w:rPr>
          <w:lang w:val="en-GB"/>
        </w:rPr>
        <w:t>w(H) = 0.590628977×0.90 = 0.531566080; w(S) = 0.409371023×0.10 = 0.040937102.</w:t>
      </w:r>
    </w:p>
    <w:p w14:paraId="1369C6D7" w14:textId="77777777" w:rsidR="00C43A8D" w:rsidRPr="003C0386" w:rsidRDefault="00000000">
      <w:pPr>
        <w:rPr>
          <w:lang w:val="en-GB"/>
        </w:rPr>
      </w:pPr>
      <w:r w:rsidRPr="003C0386">
        <w:rPr>
          <w:lang w:val="en-GB"/>
        </w:rPr>
        <w:t>Z = 0.531566080+0.040937102 = 0.572503182.</w:t>
      </w:r>
    </w:p>
    <w:p w14:paraId="5BFDD190" w14:textId="77777777" w:rsidR="00C43A8D" w:rsidRDefault="00000000">
      <w:r w:rsidRPr="003C0386">
        <w:rPr>
          <w:lang w:val="en-GB"/>
        </w:rPr>
        <w:t xml:space="preserve">b(H) = w(H)/Z = 0.928494542; b(S) = w(S)/Z = 0.071505458. </w:t>
      </w:r>
      <w:r>
        <w:t>Қосындысы 1.</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850"/>
        <w:gridCol w:w="1550"/>
        <w:gridCol w:w="1700"/>
        <w:gridCol w:w="1700"/>
        <w:gridCol w:w="1700"/>
        <w:gridCol w:w="1700"/>
      </w:tblGrid>
      <w:tr w:rsidR="00C43A8D" w14:paraId="03DABADC" w14:textId="77777777">
        <w:trPr>
          <w:cantSplit/>
          <w:tblHeader/>
        </w:trPr>
        <w:tc>
          <w:tcPr>
            <w:tcW w:w="850" w:type="dxa"/>
            <w:shd w:val="clear" w:color="auto" w:fill="E9EFF5"/>
            <w:vAlign w:val="center"/>
          </w:tcPr>
          <w:p w14:paraId="335D68A4" w14:textId="77777777" w:rsidR="00C43A8D" w:rsidRDefault="00000000">
            <w:pPr>
              <w:spacing w:after="0"/>
            </w:pPr>
            <w:r>
              <w:rPr>
                <w:b/>
                <w:sz w:val="21"/>
              </w:rPr>
              <w:t>Уақыт</w:t>
            </w:r>
          </w:p>
        </w:tc>
        <w:tc>
          <w:tcPr>
            <w:tcW w:w="1550" w:type="dxa"/>
            <w:shd w:val="clear" w:color="auto" w:fill="E9EFF5"/>
            <w:vAlign w:val="center"/>
          </w:tcPr>
          <w:p w14:paraId="21842190" w14:textId="77777777" w:rsidR="00C43A8D" w:rsidRDefault="00000000">
            <w:pPr>
              <w:spacing w:after="0"/>
              <w:jc w:val="center"/>
            </w:pPr>
            <w:r>
              <w:rPr>
                <w:b/>
                <w:sz w:val="21"/>
              </w:rPr>
              <w:t>Бақылау</w:t>
            </w:r>
          </w:p>
        </w:tc>
        <w:tc>
          <w:tcPr>
            <w:tcW w:w="1700" w:type="dxa"/>
            <w:shd w:val="clear" w:color="auto" w:fill="E9EFF5"/>
            <w:vAlign w:val="center"/>
          </w:tcPr>
          <w:p w14:paraId="65085DD0" w14:textId="77777777" w:rsidR="00C43A8D" w:rsidRDefault="00000000">
            <w:pPr>
              <w:spacing w:after="0"/>
              <w:jc w:val="center"/>
            </w:pPr>
            <w:r>
              <w:rPr>
                <w:b/>
                <w:sz w:val="21"/>
              </w:rPr>
              <w:t>Болжам H</w:t>
            </w:r>
          </w:p>
        </w:tc>
        <w:tc>
          <w:tcPr>
            <w:tcW w:w="1700" w:type="dxa"/>
            <w:shd w:val="clear" w:color="auto" w:fill="E9EFF5"/>
            <w:vAlign w:val="center"/>
          </w:tcPr>
          <w:p w14:paraId="0D03DFDD" w14:textId="77777777" w:rsidR="00C43A8D" w:rsidRDefault="00000000">
            <w:pPr>
              <w:spacing w:after="0"/>
              <w:jc w:val="center"/>
            </w:pPr>
            <w:r>
              <w:rPr>
                <w:b/>
                <w:sz w:val="21"/>
              </w:rPr>
              <w:t>Жаңарту H</w:t>
            </w:r>
          </w:p>
        </w:tc>
        <w:tc>
          <w:tcPr>
            <w:tcW w:w="1700" w:type="dxa"/>
            <w:shd w:val="clear" w:color="auto" w:fill="E9EFF5"/>
            <w:vAlign w:val="center"/>
          </w:tcPr>
          <w:p w14:paraId="68AFD8F4" w14:textId="77777777" w:rsidR="00C43A8D" w:rsidRDefault="00000000">
            <w:pPr>
              <w:spacing w:after="0"/>
              <w:jc w:val="center"/>
            </w:pPr>
            <w:r>
              <w:rPr>
                <w:b/>
                <w:sz w:val="21"/>
              </w:rPr>
              <w:t>Болжам S</w:t>
            </w:r>
          </w:p>
        </w:tc>
        <w:tc>
          <w:tcPr>
            <w:tcW w:w="1700" w:type="dxa"/>
            <w:shd w:val="clear" w:color="auto" w:fill="E9EFF5"/>
            <w:vAlign w:val="center"/>
          </w:tcPr>
          <w:p w14:paraId="3D230745" w14:textId="77777777" w:rsidR="00C43A8D" w:rsidRDefault="00000000">
            <w:pPr>
              <w:spacing w:after="0"/>
              <w:jc w:val="center"/>
            </w:pPr>
            <w:r>
              <w:rPr>
                <w:b/>
                <w:sz w:val="21"/>
              </w:rPr>
              <w:t>Жаңарту S</w:t>
            </w:r>
          </w:p>
        </w:tc>
      </w:tr>
      <w:tr w:rsidR="00C43A8D" w14:paraId="32A391E2" w14:textId="77777777">
        <w:trPr>
          <w:cantSplit/>
        </w:trPr>
        <w:tc>
          <w:tcPr>
            <w:tcW w:w="850" w:type="dxa"/>
            <w:vAlign w:val="center"/>
          </w:tcPr>
          <w:p w14:paraId="793F46C3" w14:textId="77777777" w:rsidR="00C43A8D" w:rsidRDefault="00000000">
            <w:pPr>
              <w:spacing w:after="0"/>
            </w:pPr>
            <w:r>
              <w:rPr>
                <w:sz w:val="21"/>
              </w:rPr>
              <w:t>t1</w:t>
            </w:r>
          </w:p>
        </w:tc>
        <w:tc>
          <w:tcPr>
            <w:tcW w:w="1550" w:type="dxa"/>
            <w:vAlign w:val="center"/>
          </w:tcPr>
          <w:p w14:paraId="0B8A9390" w14:textId="77777777" w:rsidR="00C43A8D" w:rsidRDefault="00000000">
            <w:pPr>
              <w:spacing w:after="0"/>
              <w:jc w:val="center"/>
            </w:pPr>
            <w:r>
              <w:rPr>
                <w:sz w:val="21"/>
              </w:rPr>
              <w:t>ALARM</w:t>
            </w:r>
          </w:p>
        </w:tc>
        <w:tc>
          <w:tcPr>
            <w:tcW w:w="1700" w:type="dxa"/>
            <w:vAlign w:val="center"/>
          </w:tcPr>
          <w:p w14:paraId="5E4BC45E" w14:textId="77777777" w:rsidR="00C43A8D" w:rsidRDefault="00000000">
            <w:pPr>
              <w:spacing w:after="0"/>
              <w:jc w:val="center"/>
            </w:pPr>
            <w:r>
              <w:rPr>
                <w:sz w:val="21"/>
              </w:rPr>
              <w:t>0.240000</w:t>
            </w:r>
          </w:p>
        </w:tc>
        <w:tc>
          <w:tcPr>
            <w:tcW w:w="1700" w:type="dxa"/>
            <w:vAlign w:val="center"/>
          </w:tcPr>
          <w:p w14:paraId="1BB927D0" w14:textId="77777777" w:rsidR="00C43A8D" w:rsidRDefault="00000000">
            <w:pPr>
              <w:spacing w:after="0"/>
              <w:jc w:val="center"/>
            </w:pPr>
            <w:r>
              <w:rPr>
                <w:sz w:val="21"/>
              </w:rPr>
              <w:t>0.739726</w:t>
            </w:r>
          </w:p>
        </w:tc>
        <w:tc>
          <w:tcPr>
            <w:tcW w:w="1700" w:type="dxa"/>
            <w:vAlign w:val="center"/>
          </w:tcPr>
          <w:p w14:paraId="29390BFD" w14:textId="77777777" w:rsidR="00C43A8D" w:rsidRDefault="00000000">
            <w:pPr>
              <w:spacing w:after="0"/>
              <w:jc w:val="center"/>
            </w:pPr>
            <w:r>
              <w:rPr>
                <w:sz w:val="21"/>
              </w:rPr>
              <w:t>0.760000</w:t>
            </w:r>
          </w:p>
        </w:tc>
        <w:tc>
          <w:tcPr>
            <w:tcW w:w="1700" w:type="dxa"/>
            <w:vAlign w:val="center"/>
          </w:tcPr>
          <w:p w14:paraId="0C8DAFF2" w14:textId="77777777" w:rsidR="00C43A8D" w:rsidRDefault="00000000">
            <w:pPr>
              <w:spacing w:after="0"/>
              <w:jc w:val="center"/>
            </w:pPr>
            <w:r>
              <w:rPr>
                <w:sz w:val="21"/>
              </w:rPr>
              <w:t>0.260274</w:t>
            </w:r>
          </w:p>
        </w:tc>
      </w:tr>
      <w:tr w:rsidR="00C43A8D" w14:paraId="012EEFEC" w14:textId="77777777">
        <w:trPr>
          <w:cantSplit/>
        </w:trPr>
        <w:tc>
          <w:tcPr>
            <w:tcW w:w="850" w:type="dxa"/>
            <w:vAlign w:val="center"/>
          </w:tcPr>
          <w:p w14:paraId="48206311" w14:textId="77777777" w:rsidR="00C43A8D" w:rsidRDefault="00000000">
            <w:pPr>
              <w:spacing w:after="0"/>
            </w:pPr>
            <w:r>
              <w:rPr>
                <w:sz w:val="21"/>
              </w:rPr>
              <w:t>t2</w:t>
            </w:r>
          </w:p>
        </w:tc>
        <w:tc>
          <w:tcPr>
            <w:tcW w:w="1550" w:type="dxa"/>
            <w:vAlign w:val="center"/>
          </w:tcPr>
          <w:p w14:paraId="1D856675" w14:textId="77777777" w:rsidR="00C43A8D" w:rsidRDefault="00000000">
            <w:pPr>
              <w:spacing w:after="0"/>
              <w:jc w:val="center"/>
            </w:pPr>
            <w:r>
              <w:rPr>
                <w:sz w:val="21"/>
              </w:rPr>
              <w:t>NORMAL</w:t>
            </w:r>
          </w:p>
        </w:tc>
        <w:tc>
          <w:tcPr>
            <w:tcW w:w="1700" w:type="dxa"/>
            <w:vAlign w:val="center"/>
          </w:tcPr>
          <w:p w14:paraId="21B863D5" w14:textId="77777777" w:rsidR="00C43A8D" w:rsidRDefault="00000000">
            <w:pPr>
              <w:spacing w:after="0"/>
              <w:jc w:val="center"/>
            </w:pPr>
            <w:r>
              <w:rPr>
                <w:sz w:val="21"/>
              </w:rPr>
              <w:t>0.617808</w:t>
            </w:r>
          </w:p>
        </w:tc>
        <w:tc>
          <w:tcPr>
            <w:tcW w:w="1700" w:type="dxa"/>
            <w:vAlign w:val="center"/>
          </w:tcPr>
          <w:p w14:paraId="39DAA73D" w14:textId="77777777" w:rsidR="00C43A8D" w:rsidRDefault="00000000">
            <w:pPr>
              <w:spacing w:after="0"/>
              <w:jc w:val="center"/>
            </w:pPr>
            <w:r>
              <w:rPr>
                <w:sz w:val="21"/>
              </w:rPr>
              <w:t>0.152262</w:t>
            </w:r>
          </w:p>
        </w:tc>
        <w:tc>
          <w:tcPr>
            <w:tcW w:w="1700" w:type="dxa"/>
            <w:vAlign w:val="center"/>
          </w:tcPr>
          <w:p w14:paraId="144EA63B" w14:textId="77777777" w:rsidR="00C43A8D" w:rsidRDefault="00000000">
            <w:pPr>
              <w:spacing w:after="0"/>
              <w:jc w:val="center"/>
            </w:pPr>
            <w:r>
              <w:rPr>
                <w:sz w:val="21"/>
              </w:rPr>
              <w:t>0.382192</w:t>
            </w:r>
          </w:p>
        </w:tc>
        <w:tc>
          <w:tcPr>
            <w:tcW w:w="1700" w:type="dxa"/>
            <w:vAlign w:val="center"/>
          </w:tcPr>
          <w:p w14:paraId="284BDB75" w14:textId="77777777" w:rsidR="00C43A8D" w:rsidRDefault="00000000">
            <w:pPr>
              <w:spacing w:after="0"/>
              <w:jc w:val="center"/>
            </w:pPr>
            <w:r>
              <w:rPr>
                <w:sz w:val="21"/>
              </w:rPr>
              <w:t>0.847738</w:t>
            </w:r>
          </w:p>
        </w:tc>
      </w:tr>
      <w:tr w:rsidR="00C43A8D" w14:paraId="68A7FDC4" w14:textId="77777777">
        <w:trPr>
          <w:cantSplit/>
        </w:trPr>
        <w:tc>
          <w:tcPr>
            <w:tcW w:w="850" w:type="dxa"/>
            <w:vAlign w:val="center"/>
          </w:tcPr>
          <w:p w14:paraId="00B6F11A" w14:textId="77777777" w:rsidR="00C43A8D" w:rsidRDefault="00000000">
            <w:pPr>
              <w:spacing w:after="0"/>
            </w:pPr>
            <w:r>
              <w:rPr>
                <w:sz w:val="21"/>
              </w:rPr>
              <w:t>t3</w:t>
            </w:r>
          </w:p>
        </w:tc>
        <w:tc>
          <w:tcPr>
            <w:tcW w:w="1550" w:type="dxa"/>
            <w:vAlign w:val="center"/>
          </w:tcPr>
          <w:p w14:paraId="054C270D" w14:textId="77777777" w:rsidR="00C43A8D" w:rsidRDefault="00000000">
            <w:pPr>
              <w:spacing w:after="0"/>
              <w:jc w:val="center"/>
            </w:pPr>
            <w:r>
              <w:rPr>
                <w:sz w:val="21"/>
              </w:rPr>
              <w:t>ALARM</w:t>
            </w:r>
          </w:p>
        </w:tc>
        <w:tc>
          <w:tcPr>
            <w:tcW w:w="1700" w:type="dxa"/>
            <w:vAlign w:val="center"/>
          </w:tcPr>
          <w:p w14:paraId="5582C9F7" w14:textId="77777777" w:rsidR="00C43A8D" w:rsidRDefault="00000000">
            <w:pPr>
              <w:spacing w:after="0"/>
              <w:jc w:val="center"/>
            </w:pPr>
            <w:r>
              <w:rPr>
                <w:sz w:val="21"/>
              </w:rPr>
              <w:t>0.206583</w:t>
            </w:r>
          </w:p>
        </w:tc>
        <w:tc>
          <w:tcPr>
            <w:tcW w:w="1700" w:type="dxa"/>
            <w:vAlign w:val="center"/>
          </w:tcPr>
          <w:p w14:paraId="158AE8B0" w14:textId="77777777" w:rsidR="00C43A8D" w:rsidRDefault="00000000">
            <w:pPr>
              <w:spacing w:after="0"/>
              <w:jc w:val="center"/>
            </w:pPr>
            <w:r>
              <w:rPr>
                <w:sz w:val="21"/>
              </w:rPr>
              <w:t>0.700899</w:t>
            </w:r>
          </w:p>
        </w:tc>
        <w:tc>
          <w:tcPr>
            <w:tcW w:w="1700" w:type="dxa"/>
            <w:vAlign w:val="center"/>
          </w:tcPr>
          <w:p w14:paraId="0D0D6E26" w14:textId="77777777" w:rsidR="00C43A8D" w:rsidRDefault="00000000">
            <w:pPr>
              <w:spacing w:after="0"/>
              <w:jc w:val="center"/>
            </w:pPr>
            <w:r>
              <w:rPr>
                <w:sz w:val="21"/>
              </w:rPr>
              <w:t>0.793417</w:t>
            </w:r>
          </w:p>
        </w:tc>
        <w:tc>
          <w:tcPr>
            <w:tcW w:w="1700" w:type="dxa"/>
            <w:vAlign w:val="center"/>
          </w:tcPr>
          <w:p w14:paraId="574762D9" w14:textId="77777777" w:rsidR="00C43A8D" w:rsidRDefault="00000000">
            <w:pPr>
              <w:spacing w:after="0"/>
              <w:jc w:val="center"/>
            </w:pPr>
            <w:r>
              <w:rPr>
                <w:sz w:val="21"/>
              </w:rPr>
              <w:t>0.299101</w:t>
            </w:r>
          </w:p>
        </w:tc>
      </w:tr>
      <w:tr w:rsidR="00C43A8D" w14:paraId="1B0E2EB7" w14:textId="77777777">
        <w:trPr>
          <w:cantSplit/>
        </w:trPr>
        <w:tc>
          <w:tcPr>
            <w:tcW w:w="850" w:type="dxa"/>
            <w:vAlign w:val="center"/>
          </w:tcPr>
          <w:p w14:paraId="0FBF275E" w14:textId="77777777" w:rsidR="00C43A8D" w:rsidRDefault="00000000">
            <w:pPr>
              <w:spacing w:after="0"/>
            </w:pPr>
            <w:r>
              <w:rPr>
                <w:sz w:val="21"/>
              </w:rPr>
              <w:t>t4</w:t>
            </w:r>
          </w:p>
        </w:tc>
        <w:tc>
          <w:tcPr>
            <w:tcW w:w="1550" w:type="dxa"/>
            <w:vAlign w:val="center"/>
          </w:tcPr>
          <w:p w14:paraId="3355E87D" w14:textId="77777777" w:rsidR="00C43A8D" w:rsidRDefault="00000000">
            <w:pPr>
              <w:spacing w:after="0"/>
              <w:jc w:val="center"/>
            </w:pPr>
            <w:r>
              <w:rPr>
                <w:sz w:val="21"/>
              </w:rPr>
              <w:t>ALARM</w:t>
            </w:r>
          </w:p>
        </w:tc>
        <w:tc>
          <w:tcPr>
            <w:tcW w:w="1700" w:type="dxa"/>
            <w:vAlign w:val="center"/>
          </w:tcPr>
          <w:p w14:paraId="01C4C4C0" w14:textId="77777777" w:rsidR="00C43A8D" w:rsidRDefault="00000000">
            <w:pPr>
              <w:spacing w:after="0"/>
              <w:jc w:val="center"/>
            </w:pPr>
            <w:r>
              <w:rPr>
                <w:sz w:val="21"/>
              </w:rPr>
              <w:t>0.590629</w:t>
            </w:r>
          </w:p>
        </w:tc>
        <w:tc>
          <w:tcPr>
            <w:tcW w:w="1700" w:type="dxa"/>
            <w:vAlign w:val="center"/>
          </w:tcPr>
          <w:p w14:paraId="74BCBC35" w14:textId="77777777" w:rsidR="00C43A8D" w:rsidRDefault="00000000">
            <w:pPr>
              <w:spacing w:after="0"/>
              <w:jc w:val="center"/>
            </w:pPr>
            <w:r>
              <w:rPr>
                <w:sz w:val="21"/>
              </w:rPr>
              <w:t>0.928495</w:t>
            </w:r>
          </w:p>
        </w:tc>
        <w:tc>
          <w:tcPr>
            <w:tcW w:w="1700" w:type="dxa"/>
            <w:vAlign w:val="center"/>
          </w:tcPr>
          <w:p w14:paraId="078D41E2" w14:textId="77777777" w:rsidR="00C43A8D" w:rsidRDefault="00000000">
            <w:pPr>
              <w:spacing w:after="0"/>
              <w:jc w:val="center"/>
            </w:pPr>
            <w:r>
              <w:rPr>
                <w:sz w:val="21"/>
              </w:rPr>
              <w:t>0.409371</w:t>
            </w:r>
          </w:p>
        </w:tc>
        <w:tc>
          <w:tcPr>
            <w:tcW w:w="1700" w:type="dxa"/>
            <w:vAlign w:val="center"/>
          </w:tcPr>
          <w:p w14:paraId="51253279" w14:textId="77777777" w:rsidR="00C43A8D" w:rsidRDefault="00000000">
            <w:pPr>
              <w:spacing w:after="0"/>
              <w:jc w:val="center"/>
            </w:pPr>
            <w:r>
              <w:rPr>
                <w:sz w:val="21"/>
              </w:rPr>
              <w:t>0.071505</w:t>
            </w:r>
          </w:p>
        </w:tc>
      </w:tr>
    </w:tbl>
    <w:p w14:paraId="0A22E565" w14:textId="77777777" w:rsidR="00C43A8D" w:rsidRDefault="00C43A8D"/>
    <w:p w14:paraId="77C70F08" w14:textId="77777777" w:rsidR="00C43A8D" w:rsidRDefault="00000000">
      <w:r>
        <w:t>Соңғы нәтиже: P(H₄|E₁:₄)≈0.928495 (92.85%), P(S₄|E₁:₄)≈0.071505 (7.15%). Соңғы ең ықтимал күй — HAZARD.</w:t>
      </w:r>
    </w:p>
    <w:p w14:paraId="2A98A0B7" w14:textId="77777777" w:rsidR="00C43A8D" w:rsidRDefault="00000000">
      <w:r>
        <w:t>Есептеулерде аралық ықтималдықтар дөңгелектелмейді; мәтіндегі сандар көрсету үшін ғана қысқартылған. A бөлімінің алғашқы ALARM нәтижесі 69.23%, HMM-нің t₁ нәтижесі 73.97%: HMM-де сигнал алдында ауысу болжанып, қауіптің бастапқы бағасы 20%-дан 24%-ға өзгереді.</w:t>
      </w:r>
    </w:p>
    <w:p w14:paraId="3C5A5B3B" w14:textId="77777777" w:rsidR="00C43A8D" w:rsidRDefault="00000000">
      <w:r>
        <w:br w:type="page"/>
      </w:r>
    </w:p>
    <w:p w14:paraId="716ABC99" w14:textId="77777777" w:rsidR="00C43A8D" w:rsidRDefault="00000000">
      <w:pPr>
        <w:pStyle w:val="1"/>
      </w:pPr>
      <w:r>
        <w:lastRenderedPageBreak/>
        <w:t>D Python тіліндегі практикалық жұмыс</w:t>
      </w:r>
    </w:p>
    <w:p w14:paraId="26D23571" w14:textId="77777777" w:rsidR="00C43A8D" w:rsidRDefault="00000000">
      <w:r>
        <w:t>Python 3 коды қосымша кітапханасыз орындалады. Fraction дәл бөлшектерді сақтайды. Код Байес есебін, төрт бастапқы ықтималдыққа сезімталдықты және HMM-нің төрт жаңартуын қамтиды.</w:t>
      </w:r>
    </w:p>
    <w:p w14:paraId="6958ED44" w14:textId="77777777" w:rsidR="00C43A8D" w:rsidRPr="003C0386" w:rsidRDefault="00000000">
      <w:pPr>
        <w:spacing w:after="0" w:line="220" w:lineRule="auto"/>
        <w:rPr>
          <w:lang w:val="en-GB"/>
        </w:rPr>
      </w:pPr>
      <w:r w:rsidRPr="003C0386">
        <w:rPr>
          <w:rFonts w:ascii="Courier New" w:hAnsi="Courier New"/>
          <w:sz w:val="18"/>
          <w:lang w:val="en-GB"/>
        </w:rPr>
        <w:t>from fractions import Fraction as F</w:t>
      </w:r>
    </w:p>
    <w:p w14:paraId="139332E8" w14:textId="77777777" w:rsidR="00C43A8D" w:rsidRPr="003C0386" w:rsidRDefault="00000000">
      <w:pPr>
        <w:spacing w:after="0" w:line="220" w:lineRule="auto"/>
        <w:rPr>
          <w:lang w:val="en-GB"/>
        </w:rPr>
      </w:pPr>
      <w:r w:rsidRPr="003C0386">
        <w:rPr>
          <w:rFonts w:ascii="Courier New" w:hAnsi="Courier New"/>
          <w:sz w:val="18"/>
          <w:lang w:val="en-GB"/>
        </w:rPr>
        <w:t>T = [[F(8,10), F(2,10)], [F(1,10), F(9,10)]]</w:t>
      </w:r>
    </w:p>
    <w:p w14:paraId="1114A2A9" w14:textId="77777777" w:rsidR="00C43A8D" w:rsidRPr="003C0386" w:rsidRDefault="00000000">
      <w:pPr>
        <w:spacing w:after="0" w:line="220" w:lineRule="auto"/>
        <w:rPr>
          <w:lang w:val="en-GB"/>
        </w:rPr>
      </w:pPr>
      <w:r w:rsidRPr="003C0386">
        <w:rPr>
          <w:rFonts w:ascii="Courier New" w:hAnsi="Courier New"/>
          <w:sz w:val="18"/>
          <w:lang w:val="en-GB"/>
        </w:rPr>
        <w:t>L = {"ALARM": [F(9,10), F(1,10)],</w:t>
      </w:r>
    </w:p>
    <w:p w14:paraId="5FB0DF98" w14:textId="77777777" w:rsidR="00C43A8D" w:rsidRPr="003C0386" w:rsidRDefault="00000000">
      <w:pPr>
        <w:spacing w:after="0" w:line="220" w:lineRule="auto"/>
        <w:rPr>
          <w:lang w:val="en-GB"/>
        </w:rPr>
      </w:pPr>
      <w:r w:rsidRPr="003C0386">
        <w:rPr>
          <w:rFonts w:ascii="Courier New" w:hAnsi="Courier New"/>
          <w:sz w:val="18"/>
          <w:lang w:val="en-GB"/>
        </w:rPr>
        <w:t xml:space="preserve">     "NORMAL": [F(1,10), F(9,10)]}</w:t>
      </w:r>
    </w:p>
    <w:p w14:paraId="1F7EBEE2" w14:textId="77777777" w:rsidR="00C43A8D" w:rsidRPr="003C0386" w:rsidRDefault="00000000">
      <w:pPr>
        <w:spacing w:after="0" w:line="220" w:lineRule="auto"/>
        <w:rPr>
          <w:lang w:val="en-GB"/>
        </w:rPr>
      </w:pPr>
      <w:r w:rsidRPr="003C0386">
        <w:rPr>
          <w:rFonts w:ascii="Courier New" w:hAnsi="Courier New"/>
          <w:sz w:val="18"/>
          <w:lang w:val="en-GB"/>
        </w:rPr>
        <w:t>readings = ["ALARM", "NORMAL", "ALARM", "ALARM"]</w:t>
      </w:r>
    </w:p>
    <w:p w14:paraId="5C6DB6D2" w14:textId="77777777" w:rsidR="00C43A8D" w:rsidRPr="003C0386" w:rsidRDefault="00C43A8D">
      <w:pPr>
        <w:spacing w:after="0" w:line="220" w:lineRule="auto"/>
        <w:rPr>
          <w:lang w:val="en-GB"/>
        </w:rPr>
      </w:pPr>
    </w:p>
    <w:p w14:paraId="780B8481" w14:textId="77777777" w:rsidR="00C43A8D" w:rsidRPr="003C0386" w:rsidRDefault="00000000">
      <w:pPr>
        <w:spacing w:after="0" w:line="220" w:lineRule="auto"/>
        <w:rPr>
          <w:lang w:val="en-GB"/>
        </w:rPr>
      </w:pPr>
      <w:r w:rsidRPr="003C0386">
        <w:rPr>
          <w:rFonts w:ascii="Courier New" w:hAnsi="Courier New"/>
          <w:sz w:val="18"/>
          <w:lang w:val="en-GB"/>
        </w:rPr>
        <w:t>def bayes(p, reading):</w:t>
      </w:r>
    </w:p>
    <w:p w14:paraId="6CE7507B" w14:textId="77777777" w:rsidR="00C43A8D" w:rsidRPr="003C0386" w:rsidRDefault="00000000">
      <w:pPr>
        <w:spacing w:after="0" w:line="220" w:lineRule="auto"/>
        <w:rPr>
          <w:lang w:val="en-GB"/>
        </w:rPr>
      </w:pPr>
      <w:r w:rsidRPr="003C0386">
        <w:rPr>
          <w:rFonts w:ascii="Courier New" w:hAnsi="Courier New"/>
          <w:sz w:val="18"/>
          <w:lang w:val="en-GB"/>
        </w:rPr>
        <w:t xml:space="preserve">    lh, ls = L[reading]</w:t>
      </w:r>
    </w:p>
    <w:p w14:paraId="0107760C" w14:textId="77777777" w:rsidR="00C43A8D" w:rsidRPr="003C0386" w:rsidRDefault="00000000">
      <w:pPr>
        <w:spacing w:after="0" w:line="220" w:lineRule="auto"/>
        <w:rPr>
          <w:lang w:val="en-GB"/>
        </w:rPr>
      </w:pPr>
      <w:r w:rsidRPr="003C0386">
        <w:rPr>
          <w:rFonts w:ascii="Courier New" w:hAnsi="Courier New"/>
          <w:sz w:val="18"/>
          <w:lang w:val="en-GB"/>
        </w:rPr>
        <w:t xml:space="preserve">    z = p*lh + (1-p)*ls</w:t>
      </w:r>
    </w:p>
    <w:p w14:paraId="16486B7A" w14:textId="77777777" w:rsidR="00C43A8D" w:rsidRPr="003C0386" w:rsidRDefault="00000000">
      <w:pPr>
        <w:spacing w:after="0" w:line="220" w:lineRule="auto"/>
        <w:rPr>
          <w:lang w:val="en-GB"/>
        </w:rPr>
      </w:pPr>
      <w:r w:rsidRPr="003C0386">
        <w:rPr>
          <w:rFonts w:ascii="Courier New" w:hAnsi="Courier New"/>
          <w:sz w:val="18"/>
          <w:lang w:val="en-GB"/>
        </w:rPr>
        <w:t xml:space="preserve">    if z == 0:</w:t>
      </w:r>
    </w:p>
    <w:p w14:paraId="734FD4E0" w14:textId="77777777" w:rsidR="00C43A8D" w:rsidRPr="003C0386" w:rsidRDefault="00000000">
      <w:pPr>
        <w:spacing w:after="0" w:line="220" w:lineRule="auto"/>
        <w:rPr>
          <w:lang w:val="en-GB"/>
        </w:rPr>
      </w:pPr>
      <w:r w:rsidRPr="003C0386">
        <w:rPr>
          <w:rFonts w:ascii="Courier New" w:hAnsi="Courier New"/>
          <w:sz w:val="18"/>
          <w:lang w:val="en-GB"/>
        </w:rPr>
        <w:t xml:space="preserve">        raise ValueError("Impossible observation")</w:t>
      </w:r>
    </w:p>
    <w:p w14:paraId="58A68B80" w14:textId="77777777" w:rsidR="00C43A8D" w:rsidRPr="003C0386" w:rsidRDefault="00000000">
      <w:pPr>
        <w:spacing w:after="0" w:line="220" w:lineRule="auto"/>
        <w:rPr>
          <w:lang w:val="en-GB"/>
        </w:rPr>
      </w:pPr>
      <w:r w:rsidRPr="003C0386">
        <w:rPr>
          <w:rFonts w:ascii="Courier New" w:hAnsi="Courier New"/>
          <w:sz w:val="18"/>
          <w:lang w:val="en-GB"/>
        </w:rPr>
        <w:t xml:space="preserve">    return p*lh/z</w:t>
      </w:r>
    </w:p>
    <w:p w14:paraId="084281CC" w14:textId="77777777" w:rsidR="00C43A8D" w:rsidRPr="003C0386" w:rsidRDefault="00C43A8D">
      <w:pPr>
        <w:spacing w:after="0" w:line="220" w:lineRule="auto"/>
        <w:rPr>
          <w:lang w:val="en-GB"/>
        </w:rPr>
      </w:pPr>
    </w:p>
    <w:p w14:paraId="7A7A2FD8" w14:textId="77777777" w:rsidR="00C43A8D" w:rsidRPr="003C0386" w:rsidRDefault="00000000">
      <w:pPr>
        <w:spacing w:after="0" w:line="220" w:lineRule="auto"/>
        <w:rPr>
          <w:lang w:val="en-GB"/>
        </w:rPr>
      </w:pPr>
      <w:r w:rsidRPr="003C0386">
        <w:rPr>
          <w:rFonts w:ascii="Courier New" w:hAnsi="Courier New"/>
          <w:sz w:val="18"/>
          <w:lang w:val="en-GB"/>
        </w:rPr>
        <w:t>def predict(b):</w:t>
      </w:r>
    </w:p>
    <w:p w14:paraId="3C8A6F46" w14:textId="77777777" w:rsidR="00C43A8D" w:rsidRPr="003C0386" w:rsidRDefault="00000000">
      <w:pPr>
        <w:spacing w:after="0" w:line="220" w:lineRule="auto"/>
        <w:rPr>
          <w:lang w:val="en-GB"/>
        </w:rPr>
      </w:pPr>
      <w:r w:rsidRPr="003C0386">
        <w:rPr>
          <w:rFonts w:ascii="Courier New" w:hAnsi="Courier New"/>
          <w:sz w:val="18"/>
          <w:lang w:val="en-GB"/>
        </w:rPr>
        <w:t xml:space="preserve">    return [sum(b[i]*T[i][j] for i in range(2))</w:t>
      </w:r>
    </w:p>
    <w:p w14:paraId="25DBA95F" w14:textId="77777777" w:rsidR="00C43A8D" w:rsidRPr="003C0386" w:rsidRDefault="00000000">
      <w:pPr>
        <w:spacing w:after="0" w:line="220" w:lineRule="auto"/>
        <w:rPr>
          <w:lang w:val="en-GB"/>
        </w:rPr>
      </w:pPr>
      <w:r w:rsidRPr="003C0386">
        <w:rPr>
          <w:rFonts w:ascii="Courier New" w:hAnsi="Courier New"/>
          <w:sz w:val="18"/>
          <w:lang w:val="en-GB"/>
        </w:rPr>
        <w:t xml:space="preserve">            for j in range(2)]</w:t>
      </w:r>
    </w:p>
    <w:p w14:paraId="76FD6C4A" w14:textId="77777777" w:rsidR="00C43A8D" w:rsidRPr="003C0386" w:rsidRDefault="00C43A8D">
      <w:pPr>
        <w:spacing w:after="0" w:line="220" w:lineRule="auto"/>
        <w:rPr>
          <w:lang w:val="en-GB"/>
        </w:rPr>
      </w:pPr>
    </w:p>
    <w:p w14:paraId="7330375C" w14:textId="77777777" w:rsidR="00C43A8D" w:rsidRPr="003C0386" w:rsidRDefault="00000000">
      <w:pPr>
        <w:spacing w:after="0" w:line="220" w:lineRule="auto"/>
        <w:rPr>
          <w:lang w:val="en-GB"/>
        </w:rPr>
      </w:pPr>
      <w:r w:rsidRPr="003C0386">
        <w:rPr>
          <w:rFonts w:ascii="Courier New" w:hAnsi="Courier New"/>
          <w:sz w:val="18"/>
          <w:lang w:val="en-GB"/>
        </w:rPr>
        <w:t>def update(q, reading):</w:t>
      </w:r>
    </w:p>
    <w:p w14:paraId="1BC8B498" w14:textId="77777777" w:rsidR="00C43A8D" w:rsidRPr="003C0386" w:rsidRDefault="00000000">
      <w:pPr>
        <w:spacing w:after="0" w:line="220" w:lineRule="auto"/>
        <w:rPr>
          <w:lang w:val="en-GB"/>
        </w:rPr>
      </w:pPr>
      <w:r w:rsidRPr="003C0386">
        <w:rPr>
          <w:rFonts w:ascii="Courier New" w:hAnsi="Courier New"/>
          <w:sz w:val="18"/>
          <w:lang w:val="en-GB"/>
        </w:rPr>
        <w:t xml:space="preserve">    w = [q[i]*L[reading][i] for i in range(2)]</w:t>
      </w:r>
    </w:p>
    <w:p w14:paraId="7DC4DB8B" w14:textId="77777777" w:rsidR="00C43A8D" w:rsidRPr="003C0386" w:rsidRDefault="00000000">
      <w:pPr>
        <w:spacing w:after="0" w:line="220" w:lineRule="auto"/>
        <w:rPr>
          <w:lang w:val="en-GB"/>
        </w:rPr>
      </w:pPr>
      <w:r w:rsidRPr="003C0386">
        <w:rPr>
          <w:rFonts w:ascii="Courier New" w:hAnsi="Courier New"/>
          <w:sz w:val="18"/>
          <w:lang w:val="en-GB"/>
        </w:rPr>
        <w:t xml:space="preserve">    z = sum(w)</w:t>
      </w:r>
    </w:p>
    <w:p w14:paraId="042769C6" w14:textId="77777777" w:rsidR="00C43A8D" w:rsidRPr="003C0386" w:rsidRDefault="00000000">
      <w:pPr>
        <w:spacing w:after="0" w:line="220" w:lineRule="auto"/>
        <w:rPr>
          <w:lang w:val="en-GB"/>
        </w:rPr>
      </w:pPr>
      <w:r w:rsidRPr="003C0386">
        <w:rPr>
          <w:rFonts w:ascii="Courier New" w:hAnsi="Courier New"/>
          <w:sz w:val="18"/>
          <w:lang w:val="en-GB"/>
        </w:rPr>
        <w:t xml:space="preserve">    if z == 0:</w:t>
      </w:r>
    </w:p>
    <w:p w14:paraId="77117139" w14:textId="77777777" w:rsidR="00C43A8D" w:rsidRPr="003C0386" w:rsidRDefault="00000000">
      <w:pPr>
        <w:spacing w:after="0" w:line="220" w:lineRule="auto"/>
        <w:rPr>
          <w:lang w:val="en-GB"/>
        </w:rPr>
      </w:pPr>
      <w:r w:rsidRPr="003C0386">
        <w:rPr>
          <w:rFonts w:ascii="Courier New" w:hAnsi="Courier New"/>
          <w:sz w:val="18"/>
          <w:lang w:val="en-GB"/>
        </w:rPr>
        <w:t xml:space="preserve">        raise ValueError("Impossible observation")</w:t>
      </w:r>
    </w:p>
    <w:p w14:paraId="73317C8F" w14:textId="77777777" w:rsidR="00C43A8D" w:rsidRPr="003C0386" w:rsidRDefault="00000000">
      <w:pPr>
        <w:spacing w:after="0" w:line="220" w:lineRule="auto"/>
        <w:rPr>
          <w:lang w:val="en-GB"/>
        </w:rPr>
      </w:pPr>
      <w:r w:rsidRPr="003C0386">
        <w:rPr>
          <w:rFonts w:ascii="Courier New" w:hAnsi="Courier New"/>
          <w:sz w:val="18"/>
          <w:lang w:val="en-GB"/>
        </w:rPr>
        <w:t xml:space="preserve">    return [v/z for v in w]</w:t>
      </w:r>
    </w:p>
    <w:p w14:paraId="4C846685" w14:textId="77777777" w:rsidR="00C43A8D" w:rsidRPr="003C0386" w:rsidRDefault="00C43A8D">
      <w:pPr>
        <w:spacing w:after="0" w:line="220" w:lineRule="auto"/>
        <w:rPr>
          <w:lang w:val="en-GB"/>
        </w:rPr>
      </w:pPr>
    </w:p>
    <w:p w14:paraId="0E5DDDCD" w14:textId="77777777" w:rsidR="00C43A8D" w:rsidRPr="003C0386" w:rsidRDefault="00000000">
      <w:pPr>
        <w:spacing w:after="0" w:line="220" w:lineRule="auto"/>
        <w:rPr>
          <w:lang w:val="en-GB"/>
        </w:rPr>
      </w:pPr>
      <w:r w:rsidRPr="003C0386">
        <w:rPr>
          <w:rFonts w:ascii="Courier New" w:hAnsi="Courier New"/>
          <w:sz w:val="18"/>
          <w:lang w:val="en-GB"/>
        </w:rPr>
        <w:t>p0 = F(1,5)</w:t>
      </w:r>
    </w:p>
    <w:p w14:paraId="4212C103" w14:textId="77777777" w:rsidR="00C43A8D" w:rsidRPr="003C0386" w:rsidRDefault="00000000">
      <w:pPr>
        <w:spacing w:after="0" w:line="220" w:lineRule="auto"/>
        <w:rPr>
          <w:lang w:val="en-GB"/>
        </w:rPr>
      </w:pPr>
      <w:r w:rsidRPr="003C0386">
        <w:rPr>
          <w:rFonts w:ascii="Courier New" w:hAnsi="Courier New"/>
          <w:sz w:val="18"/>
          <w:lang w:val="en-GB"/>
        </w:rPr>
        <w:t>for e in ["ALARM", "NORMAL"]:</w:t>
      </w:r>
    </w:p>
    <w:p w14:paraId="64836B20" w14:textId="77777777" w:rsidR="00C43A8D" w:rsidRPr="003C0386" w:rsidRDefault="00000000">
      <w:pPr>
        <w:spacing w:after="0" w:line="220" w:lineRule="auto"/>
        <w:rPr>
          <w:lang w:val="en-GB"/>
        </w:rPr>
      </w:pPr>
      <w:r w:rsidRPr="003C0386">
        <w:rPr>
          <w:rFonts w:ascii="Courier New" w:hAnsi="Courier New"/>
          <w:sz w:val="18"/>
          <w:lang w:val="en-GB"/>
        </w:rPr>
        <w:t xml:space="preserve">    print("Bayes", e, f"{float(bayes(p0,e)):.6f}")</w:t>
      </w:r>
    </w:p>
    <w:p w14:paraId="20B19F11" w14:textId="77777777" w:rsidR="00C43A8D" w:rsidRPr="003C0386" w:rsidRDefault="00C43A8D">
      <w:pPr>
        <w:spacing w:after="0" w:line="220" w:lineRule="auto"/>
        <w:rPr>
          <w:lang w:val="en-GB"/>
        </w:rPr>
      </w:pPr>
    </w:p>
    <w:p w14:paraId="59300CFE" w14:textId="77777777" w:rsidR="00C43A8D" w:rsidRPr="003C0386" w:rsidRDefault="00000000">
      <w:pPr>
        <w:spacing w:after="0" w:line="220" w:lineRule="auto"/>
        <w:rPr>
          <w:lang w:val="en-GB"/>
        </w:rPr>
      </w:pPr>
      <w:r w:rsidRPr="003C0386">
        <w:rPr>
          <w:rFonts w:ascii="Courier New" w:hAnsi="Courier New"/>
          <w:sz w:val="18"/>
          <w:lang w:val="en-GB"/>
        </w:rPr>
        <w:t>for p in [F(5,100), F(20,100), F(50,100), F(80,100)]:</w:t>
      </w:r>
    </w:p>
    <w:p w14:paraId="236F407F" w14:textId="77777777" w:rsidR="00C43A8D" w:rsidRPr="003C0386" w:rsidRDefault="00000000">
      <w:pPr>
        <w:spacing w:after="0" w:line="220" w:lineRule="auto"/>
        <w:rPr>
          <w:lang w:val="en-GB"/>
        </w:rPr>
      </w:pPr>
      <w:r w:rsidRPr="003C0386">
        <w:rPr>
          <w:rFonts w:ascii="Courier New" w:hAnsi="Courier New"/>
          <w:sz w:val="18"/>
          <w:lang w:val="en-GB"/>
        </w:rPr>
        <w:t xml:space="preserve">    print("Sensitivity", float(p),</w:t>
      </w:r>
    </w:p>
    <w:p w14:paraId="7E0A01E7" w14:textId="77777777" w:rsidR="00C43A8D" w:rsidRPr="003C0386" w:rsidRDefault="00000000">
      <w:pPr>
        <w:spacing w:after="0" w:line="220" w:lineRule="auto"/>
        <w:rPr>
          <w:lang w:val="en-GB"/>
        </w:rPr>
      </w:pPr>
      <w:r w:rsidRPr="003C0386">
        <w:rPr>
          <w:rFonts w:ascii="Courier New" w:hAnsi="Courier New"/>
          <w:sz w:val="18"/>
          <w:lang w:val="en-GB"/>
        </w:rPr>
        <w:t xml:space="preserve">          f"{float(bayes(p,'ALARM')):.6f}",</w:t>
      </w:r>
    </w:p>
    <w:p w14:paraId="60F7FCD8" w14:textId="77777777" w:rsidR="00C43A8D" w:rsidRPr="003C0386" w:rsidRDefault="00000000">
      <w:pPr>
        <w:spacing w:after="0" w:line="220" w:lineRule="auto"/>
        <w:rPr>
          <w:lang w:val="en-GB"/>
        </w:rPr>
      </w:pPr>
      <w:r w:rsidRPr="003C0386">
        <w:rPr>
          <w:rFonts w:ascii="Courier New" w:hAnsi="Courier New"/>
          <w:sz w:val="18"/>
          <w:lang w:val="en-GB"/>
        </w:rPr>
        <w:t xml:space="preserve">          f"{float(bayes(p,'NORMAL')):.6f}")</w:t>
      </w:r>
    </w:p>
    <w:p w14:paraId="24ABC2F6" w14:textId="77777777" w:rsidR="00C43A8D" w:rsidRPr="003C0386" w:rsidRDefault="00C43A8D">
      <w:pPr>
        <w:spacing w:after="0" w:line="220" w:lineRule="auto"/>
        <w:rPr>
          <w:lang w:val="en-GB"/>
        </w:rPr>
      </w:pPr>
    </w:p>
    <w:p w14:paraId="6C631EB2" w14:textId="77777777" w:rsidR="00C43A8D" w:rsidRPr="003C0386" w:rsidRDefault="00000000">
      <w:pPr>
        <w:spacing w:after="0" w:line="220" w:lineRule="auto"/>
        <w:rPr>
          <w:lang w:val="en-GB"/>
        </w:rPr>
      </w:pPr>
      <w:r w:rsidRPr="003C0386">
        <w:rPr>
          <w:rFonts w:ascii="Courier New" w:hAnsi="Courier New"/>
          <w:sz w:val="18"/>
          <w:lang w:val="en-GB"/>
        </w:rPr>
        <w:t>b = [p0, 1-p0]</w:t>
      </w:r>
    </w:p>
    <w:p w14:paraId="319D8FDF" w14:textId="77777777" w:rsidR="00C43A8D" w:rsidRPr="003C0386" w:rsidRDefault="00000000">
      <w:pPr>
        <w:spacing w:after="0" w:line="220" w:lineRule="auto"/>
        <w:rPr>
          <w:lang w:val="en-GB"/>
        </w:rPr>
      </w:pPr>
      <w:r w:rsidRPr="003C0386">
        <w:rPr>
          <w:rFonts w:ascii="Courier New" w:hAnsi="Courier New"/>
          <w:sz w:val="18"/>
          <w:lang w:val="en-GB"/>
        </w:rPr>
        <w:t>for t, e in enumerate(readings, start=1):</w:t>
      </w:r>
    </w:p>
    <w:p w14:paraId="04A52592" w14:textId="77777777" w:rsidR="00C43A8D" w:rsidRPr="003C0386" w:rsidRDefault="00000000">
      <w:pPr>
        <w:spacing w:after="0" w:line="220" w:lineRule="auto"/>
        <w:rPr>
          <w:lang w:val="en-GB"/>
        </w:rPr>
      </w:pPr>
      <w:r w:rsidRPr="003C0386">
        <w:rPr>
          <w:rFonts w:ascii="Courier New" w:hAnsi="Courier New"/>
          <w:sz w:val="18"/>
          <w:lang w:val="en-GB"/>
        </w:rPr>
        <w:t xml:space="preserve">    q = predict(b)</w:t>
      </w:r>
    </w:p>
    <w:p w14:paraId="4E9F176C" w14:textId="77777777" w:rsidR="00C43A8D" w:rsidRPr="003C0386" w:rsidRDefault="00000000">
      <w:pPr>
        <w:spacing w:after="0" w:line="220" w:lineRule="auto"/>
        <w:rPr>
          <w:lang w:val="en-GB"/>
        </w:rPr>
      </w:pPr>
      <w:r w:rsidRPr="003C0386">
        <w:rPr>
          <w:rFonts w:ascii="Courier New" w:hAnsi="Courier New"/>
          <w:sz w:val="18"/>
          <w:lang w:val="en-GB"/>
        </w:rPr>
        <w:t xml:space="preserve">    b = update(q, e)</w:t>
      </w:r>
    </w:p>
    <w:p w14:paraId="48526BB7" w14:textId="77777777" w:rsidR="00C43A8D" w:rsidRPr="003C0386" w:rsidRDefault="00000000">
      <w:pPr>
        <w:spacing w:after="0" w:line="220" w:lineRule="auto"/>
        <w:rPr>
          <w:lang w:val="en-GB"/>
        </w:rPr>
      </w:pPr>
      <w:r w:rsidRPr="003C0386">
        <w:rPr>
          <w:rFonts w:ascii="Courier New" w:hAnsi="Courier New"/>
          <w:sz w:val="18"/>
          <w:lang w:val="en-GB"/>
        </w:rPr>
        <w:t xml:space="preserve">    assert sum(b) == 1</w:t>
      </w:r>
    </w:p>
    <w:p w14:paraId="1CFB3163" w14:textId="77777777" w:rsidR="00C43A8D" w:rsidRPr="003C0386" w:rsidRDefault="00000000">
      <w:pPr>
        <w:spacing w:after="0" w:line="220" w:lineRule="auto"/>
        <w:rPr>
          <w:lang w:val="en-GB"/>
        </w:rPr>
      </w:pPr>
      <w:r w:rsidRPr="003C0386">
        <w:rPr>
          <w:rFonts w:ascii="Courier New" w:hAnsi="Courier New"/>
          <w:sz w:val="18"/>
          <w:lang w:val="en-GB"/>
        </w:rPr>
        <w:t xml:space="preserve">    assert all(0 &lt;= x &lt;= 1 for x in b)</w:t>
      </w:r>
    </w:p>
    <w:p w14:paraId="6BA257A3" w14:textId="77777777" w:rsidR="00C43A8D" w:rsidRPr="003C0386" w:rsidRDefault="00000000">
      <w:pPr>
        <w:spacing w:after="0" w:line="220" w:lineRule="auto"/>
        <w:rPr>
          <w:lang w:val="en-GB"/>
        </w:rPr>
      </w:pPr>
      <w:r w:rsidRPr="003C0386">
        <w:rPr>
          <w:rFonts w:ascii="Courier New" w:hAnsi="Courier New"/>
          <w:sz w:val="18"/>
          <w:lang w:val="en-GB"/>
        </w:rPr>
        <w:t xml:space="preserve">    print(t, e, "pred", [round(float(v),6) for v in q],</w:t>
      </w:r>
    </w:p>
    <w:p w14:paraId="4E08FCA7" w14:textId="77777777" w:rsidR="00C43A8D" w:rsidRPr="003C0386" w:rsidRDefault="00000000">
      <w:pPr>
        <w:spacing w:after="0" w:line="220" w:lineRule="auto"/>
        <w:rPr>
          <w:lang w:val="en-GB"/>
        </w:rPr>
      </w:pPr>
      <w:r w:rsidRPr="003C0386">
        <w:rPr>
          <w:rFonts w:ascii="Courier New" w:hAnsi="Courier New"/>
          <w:sz w:val="18"/>
          <w:lang w:val="en-GB"/>
        </w:rPr>
        <w:t xml:space="preserve">          "post", [round(float(v),6) for v in b])</w:t>
      </w:r>
    </w:p>
    <w:p w14:paraId="49D176D9" w14:textId="77777777" w:rsidR="00C43A8D" w:rsidRPr="003C0386" w:rsidRDefault="00C43A8D">
      <w:pPr>
        <w:spacing w:after="0" w:line="220" w:lineRule="auto"/>
        <w:rPr>
          <w:lang w:val="en-GB"/>
        </w:rPr>
      </w:pPr>
    </w:p>
    <w:p w14:paraId="03C9370E" w14:textId="77777777" w:rsidR="00C43A8D" w:rsidRPr="003C0386" w:rsidRDefault="00000000">
      <w:pPr>
        <w:spacing w:after="0" w:line="220" w:lineRule="auto"/>
        <w:rPr>
          <w:lang w:val="en-GB"/>
        </w:rPr>
      </w:pPr>
      <w:r w:rsidRPr="003C0386">
        <w:rPr>
          <w:rFonts w:ascii="Courier New" w:hAnsi="Courier New"/>
          <w:sz w:val="18"/>
          <w:lang w:val="en-GB"/>
        </w:rPr>
        <w:t>assert bayes(p0, "ALARM") == F(9,13)</w:t>
      </w:r>
    </w:p>
    <w:p w14:paraId="5951CDDB" w14:textId="77777777" w:rsidR="00C43A8D" w:rsidRPr="003C0386" w:rsidRDefault="00000000">
      <w:pPr>
        <w:spacing w:after="0" w:line="220" w:lineRule="auto"/>
        <w:rPr>
          <w:lang w:val="en-GB"/>
        </w:rPr>
      </w:pPr>
      <w:r w:rsidRPr="003C0386">
        <w:rPr>
          <w:rFonts w:ascii="Courier New" w:hAnsi="Courier New"/>
          <w:sz w:val="18"/>
          <w:lang w:val="en-GB"/>
        </w:rPr>
        <w:t>assert bayes(p0, "NORMAL") == F(1,37)</w:t>
      </w:r>
    </w:p>
    <w:p w14:paraId="3253261F" w14:textId="77777777" w:rsidR="00C43A8D" w:rsidRPr="003C0386" w:rsidRDefault="00000000">
      <w:pPr>
        <w:spacing w:after="0" w:line="220" w:lineRule="auto"/>
        <w:rPr>
          <w:lang w:val="en-GB"/>
        </w:rPr>
      </w:pPr>
      <w:r w:rsidRPr="003C0386">
        <w:rPr>
          <w:rFonts w:ascii="Courier New" w:hAnsi="Courier New"/>
          <w:sz w:val="18"/>
          <w:lang w:val="en-GB"/>
        </w:rPr>
        <w:t>assert all(sum(row) == 1 for row in T)</w:t>
      </w:r>
    </w:p>
    <w:p w14:paraId="3AEA4BC1" w14:textId="77777777" w:rsidR="00C43A8D" w:rsidRPr="003C0386" w:rsidRDefault="00000000">
      <w:pPr>
        <w:rPr>
          <w:lang w:val="en-GB"/>
        </w:rPr>
      </w:pPr>
      <w:r w:rsidRPr="003C0386">
        <w:rPr>
          <w:lang w:val="en-GB"/>
        </w:rPr>
        <w:br w:type="page"/>
      </w:r>
    </w:p>
    <w:p w14:paraId="4968F272" w14:textId="77777777" w:rsidR="00C43A8D" w:rsidRPr="003C0386" w:rsidRDefault="00000000">
      <w:pPr>
        <w:pStyle w:val="1"/>
        <w:rPr>
          <w:lang w:val="en-GB"/>
        </w:rPr>
      </w:pPr>
      <w:r w:rsidRPr="003C0386">
        <w:rPr>
          <w:lang w:val="en-GB"/>
        </w:rPr>
        <w:lastRenderedPageBreak/>
        <w:t xml:space="preserve">D </w:t>
      </w:r>
      <w:r>
        <w:t>Бағдарлама</w:t>
      </w:r>
      <w:r w:rsidRPr="003C0386">
        <w:rPr>
          <w:lang w:val="en-GB"/>
        </w:rPr>
        <w:t xml:space="preserve"> </w:t>
      </w:r>
      <w:r>
        <w:t>нәтижелері</w:t>
      </w:r>
      <w:r w:rsidRPr="003C0386">
        <w:rPr>
          <w:lang w:val="en-GB"/>
        </w:rPr>
        <w:t xml:space="preserve"> </w:t>
      </w:r>
      <w:r>
        <w:t>және</w:t>
      </w:r>
      <w:r w:rsidRPr="003C0386">
        <w:rPr>
          <w:lang w:val="en-GB"/>
        </w:rPr>
        <w:t xml:space="preserve"> </w:t>
      </w:r>
      <w:r>
        <w:t>сезімталдық</w:t>
      </w:r>
    </w:p>
    <w:p w14:paraId="5A29D641" w14:textId="77777777" w:rsidR="00C43A8D" w:rsidRPr="003C0386" w:rsidRDefault="00000000">
      <w:pPr>
        <w:rPr>
          <w:lang w:val="en-GB"/>
        </w:rPr>
      </w:pPr>
      <w:r>
        <w:t>Орындалған</w:t>
      </w:r>
      <w:r w:rsidRPr="003C0386">
        <w:rPr>
          <w:lang w:val="en-GB"/>
        </w:rPr>
        <w:t xml:space="preserve"> </w:t>
      </w:r>
      <w:r>
        <w:t>кодтың</w:t>
      </w:r>
      <w:r w:rsidRPr="003C0386">
        <w:rPr>
          <w:lang w:val="en-GB"/>
        </w:rPr>
        <w:t xml:space="preserve"> </w:t>
      </w:r>
      <w:r>
        <w:t>нәтижелері</w:t>
      </w:r>
      <w:r w:rsidRPr="003C0386">
        <w:rPr>
          <w:lang w:val="en-GB"/>
        </w:rPr>
        <w:t>:</w:t>
      </w:r>
    </w:p>
    <w:p w14:paraId="120D6976" w14:textId="77777777" w:rsidR="00C43A8D" w:rsidRPr="003C0386" w:rsidRDefault="00000000">
      <w:pPr>
        <w:spacing w:after="0" w:line="220" w:lineRule="auto"/>
        <w:rPr>
          <w:lang w:val="en-GB"/>
        </w:rPr>
      </w:pPr>
      <w:r w:rsidRPr="003C0386">
        <w:rPr>
          <w:rFonts w:ascii="Courier New" w:hAnsi="Courier New"/>
          <w:sz w:val="18"/>
          <w:lang w:val="en-GB"/>
        </w:rPr>
        <w:t>Bayes ALARM 0.692308</w:t>
      </w:r>
    </w:p>
    <w:p w14:paraId="27939249" w14:textId="77777777" w:rsidR="00C43A8D" w:rsidRPr="003C0386" w:rsidRDefault="00000000">
      <w:pPr>
        <w:spacing w:after="0" w:line="220" w:lineRule="auto"/>
        <w:rPr>
          <w:lang w:val="en-GB"/>
        </w:rPr>
      </w:pPr>
      <w:r w:rsidRPr="003C0386">
        <w:rPr>
          <w:rFonts w:ascii="Courier New" w:hAnsi="Courier New"/>
          <w:sz w:val="18"/>
          <w:lang w:val="en-GB"/>
        </w:rPr>
        <w:t>Bayes NORMAL 0.027027</w:t>
      </w:r>
    </w:p>
    <w:p w14:paraId="635FB9C2" w14:textId="77777777" w:rsidR="00C43A8D" w:rsidRPr="003C0386" w:rsidRDefault="00000000">
      <w:pPr>
        <w:spacing w:after="0" w:line="220" w:lineRule="auto"/>
        <w:rPr>
          <w:lang w:val="en-GB"/>
        </w:rPr>
      </w:pPr>
      <w:r w:rsidRPr="003C0386">
        <w:rPr>
          <w:rFonts w:ascii="Courier New" w:hAnsi="Courier New"/>
          <w:sz w:val="18"/>
          <w:lang w:val="en-GB"/>
        </w:rPr>
        <w:t>Sensitivity 0.05 0.321429 0.005814</w:t>
      </w:r>
    </w:p>
    <w:p w14:paraId="6A662D01" w14:textId="77777777" w:rsidR="00C43A8D" w:rsidRPr="003C0386" w:rsidRDefault="00000000">
      <w:pPr>
        <w:spacing w:after="0" w:line="220" w:lineRule="auto"/>
        <w:rPr>
          <w:lang w:val="en-GB"/>
        </w:rPr>
      </w:pPr>
      <w:r w:rsidRPr="003C0386">
        <w:rPr>
          <w:rFonts w:ascii="Courier New" w:hAnsi="Courier New"/>
          <w:sz w:val="18"/>
          <w:lang w:val="en-GB"/>
        </w:rPr>
        <w:t>Sensitivity 0.20 0.692308 0.027027</w:t>
      </w:r>
    </w:p>
    <w:p w14:paraId="6CD95DEC" w14:textId="77777777" w:rsidR="00C43A8D" w:rsidRPr="003C0386" w:rsidRDefault="00000000">
      <w:pPr>
        <w:spacing w:after="0" w:line="220" w:lineRule="auto"/>
        <w:rPr>
          <w:lang w:val="en-GB"/>
        </w:rPr>
      </w:pPr>
      <w:r w:rsidRPr="003C0386">
        <w:rPr>
          <w:rFonts w:ascii="Courier New" w:hAnsi="Courier New"/>
          <w:sz w:val="18"/>
          <w:lang w:val="en-GB"/>
        </w:rPr>
        <w:t>Sensitivity 0.50 0.900000 0.100000</w:t>
      </w:r>
    </w:p>
    <w:p w14:paraId="69F5096A" w14:textId="77777777" w:rsidR="00C43A8D" w:rsidRPr="003C0386" w:rsidRDefault="00000000">
      <w:pPr>
        <w:spacing w:after="0" w:line="220" w:lineRule="auto"/>
        <w:rPr>
          <w:lang w:val="en-GB"/>
        </w:rPr>
      </w:pPr>
      <w:r w:rsidRPr="003C0386">
        <w:rPr>
          <w:rFonts w:ascii="Courier New" w:hAnsi="Courier New"/>
          <w:sz w:val="18"/>
          <w:lang w:val="en-GB"/>
        </w:rPr>
        <w:t>Sensitivity 0.80 0.972973 0.307692</w:t>
      </w:r>
    </w:p>
    <w:p w14:paraId="787709E3" w14:textId="77777777" w:rsidR="00C43A8D" w:rsidRPr="003C0386" w:rsidRDefault="00000000">
      <w:pPr>
        <w:spacing w:after="0" w:line="220" w:lineRule="auto"/>
        <w:rPr>
          <w:lang w:val="en-GB"/>
        </w:rPr>
      </w:pPr>
      <w:r w:rsidRPr="003C0386">
        <w:rPr>
          <w:rFonts w:ascii="Courier New" w:hAnsi="Courier New"/>
          <w:sz w:val="18"/>
          <w:lang w:val="en-GB"/>
        </w:rPr>
        <w:t>1 ALARM post [0.739726, 0.260274]</w:t>
      </w:r>
    </w:p>
    <w:p w14:paraId="09C33644" w14:textId="77777777" w:rsidR="00C43A8D" w:rsidRPr="003C0386" w:rsidRDefault="00000000">
      <w:pPr>
        <w:spacing w:after="0" w:line="220" w:lineRule="auto"/>
        <w:rPr>
          <w:lang w:val="en-GB"/>
        </w:rPr>
      </w:pPr>
      <w:r w:rsidRPr="003C0386">
        <w:rPr>
          <w:rFonts w:ascii="Courier New" w:hAnsi="Courier New"/>
          <w:sz w:val="18"/>
          <w:lang w:val="en-GB"/>
        </w:rPr>
        <w:t>2 NORMAL post [0.152262, 0.847738]</w:t>
      </w:r>
    </w:p>
    <w:p w14:paraId="2105784A" w14:textId="77777777" w:rsidR="00C43A8D" w:rsidRPr="003C0386" w:rsidRDefault="00000000">
      <w:pPr>
        <w:spacing w:after="0" w:line="220" w:lineRule="auto"/>
        <w:rPr>
          <w:lang w:val="en-GB"/>
        </w:rPr>
      </w:pPr>
      <w:r w:rsidRPr="003C0386">
        <w:rPr>
          <w:rFonts w:ascii="Courier New" w:hAnsi="Courier New"/>
          <w:sz w:val="18"/>
          <w:lang w:val="en-GB"/>
        </w:rPr>
        <w:t>3 ALARM post [0.700899, 0.299101]</w:t>
      </w:r>
    </w:p>
    <w:p w14:paraId="69E48174" w14:textId="77777777" w:rsidR="00C43A8D" w:rsidRPr="003C0386" w:rsidRDefault="00000000">
      <w:pPr>
        <w:spacing w:after="0" w:line="220" w:lineRule="auto"/>
        <w:rPr>
          <w:lang w:val="en-GB"/>
        </w:rPr>
      </w:pPr>
      <w:r w:rsidRPr="003C0386">
        <w:rPr>
          <w:rFonts w:ascii="Courier New" w:hAnsi="Courier New"/>
          <w:sz w:val="18"/>
          <w:lang w:val="en-GB"/>
        </w:rPr>
        <w:t>4 ALARM post [0.928495, 0.071505]</w:t>
      </w:r>
    </w:p>
    <w:p w14:paraId="7E471F6C" w14:textId="77777777" w:rsidR="00C43A8D" w:rsidRPr="003C0386" w:rsidRDefault="00000000">
      <w:pPr>
        <w:rPr>
          <w:lang w:val="en-GB"/>
        </w:rPr>
      </w:pPr>
      <w:r>
        <w:t>Сезімталдық</w:t>
      </w:r>
      <w:r w:rsidRPr="003C0386">
        <w:rPr>
          <w:lang w:val="en-GB"/>
        </w:rPr>
        <w:t xml:space="preserve"> </w:t>
      </w:r>
      <w:r>
        <w:t>талдауында</w:t>
      </w:r>
      <w:r w:rsidRPr="003C0386">
        <w:rPr>
          <w:lang w:val="en-GB"/>
        </w:rPr>
        <w:t xml:space="preserve"> </w:t>
      </w:r>
      <w:r>
        <w:t>сенсор</w:t>
      </w:r>
      <w:r w:rsidRPr="003C0386">
        <w:rPr>
          <w:lang w:val="en-GB"/>
        </w:rPr>
        <w:t xml:space="preserve"> </w:t>
      </w:r>
      <w:r>
        <w:t>моделі</w:t>
      </w:r>
      <w:r w:rsidRPr="003C0386">
        <w:rPr>
          <w:lang w:val="en-GB"/>
        </w:rPr>
        <w:t xml:space="preserve"> </w:t>
      </w:r>
      <w:r>
        <w:t>өзгермейді</w:t>
      </w:r>
      <w:r w:rsidRPr="003C0386">
        <w:rPr>
          <w:lang w:val="en-GB"/>
        </w:rPr>
        <w:t xml:space="preserve">. </w:t>
      </w:r>
      <w:r>
        <w:t>Әр</w:t>
      </w:r>
      <w:r w:rsidRPr="003C0386">
        <w:rPr>
          <w:lang w:val="en-GB"/>
        </w:rPr>
        <w:t xml:space="preserve"> </w:t>
      </w:r>
      <w:r>
        <w:t>бастапқы</w:t>
      </w:r>
      <w:r w:rsidRPr="003C0386">
        <w:rPr>
          <w:lang w:val="en-GB"/>
        </w:rPr>
        <w:t xml:space="preserve"> </w:t>
      </w:r>
      <w:r>
        <w:t>ықтималдық</w:t>
      </w:r>
      <w:r w:rsidRPr="003C0386">
        <w:rPr>
          <w:lang w:val="en-GB"/>
        </w:rPr>
        <w:t xml:space="preserve"> </w:t>
      </w:r>
      <w:r>
        <w:t>үшін</w:t>
      </w:r>
      <w:r w:rsidRPr="003C0386">
        <w:rPr>
          <w:lang w:val="en-GB"/>
        </w:rPr>
        <w:t xml:space="preserve"> ALARM </w:t>
      </w:r>
      <w:r>
        <w:t>және</w:t>
      </w:r>
      <w:r w:rsidRPr="003C0386">
        <w:rPr>
          <w:lang w:val="en-GB"/>
        </w:rPr>
        <w:t xml:space="preserve"> NORMAL </w:t>
      </w:r>
      <w:r>
        <w:t>бөлек</w:t>
      </w:r>
      <w:r w:rsidRPr="003C0386">
        <w:rPr>
          <w:lang w:val="en-GB"/>
        </w:rPr>
        <w:t xml:space="preserve"> </w:t>
      </w:r>
      <w:r>
        <w:t>қарастырылады</w:t>
      </w:r>
      <w:r w:rsidRPr="003C0386">
        <w:rPr>
          <w:lang w:val="en-GB"/>
        </w:rPr>
        <w:t xml:space="preserve">; </w:t>
      </w:r>
      <w:r>
        <w:t>бұл</w:t>
      </w:r>
      <w:r w:rsidRPr="003C0386">
        <w:rPr>
          <w:lang w:val="en-GB"/>
        </w:rPr>
        <w:t xml:space="preserve"> </w:t>
      </w:r>
      <w:r>
        <w:t>тізбекті</w:t>
      </w:r>
      <w:r w:rsidRPr="003C0386">
        <w:rPr>
          <w:lang w:val="en-GB"/>
        </w:rPr>
        <w:t xml:space="preserve"> HMM </w:t>
      </w:r>
      <w:r>
        <w:t>эксперименті</w:t>
      </w:r>
      <w:r w:rsidRPr="003C0386">
        <w:rPr>
          <w:lang w:val="en-GB"/>
        </w:rPr>
        <w:t xml:space="preserve"> </w:t>
      </w:r>
      <w:r>
        <w:t>емес</w:t>
      </w:r>
      <w:r w:rsidRPr="003C0386">
        <w:rPr>
          <w:lang w:val="en-GB"/>
        </w:rPr>
        <w:t>.</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2400"/>
        <w:gridCol w:w="3400"/>
        <w:gridCol w:w="3400"/>
      </w:tblGrid>
      <w:tr w:rsidR="00C43A8D" w14:paraId="32550A5A" w14:textId="77777777">
        <w:trPr>
          <w:cantSplit/>
          <w:tblHeader/>
        </w:trPr>
        <w:tc>
          <w:tcPr>
            <w:tcW w:w="2400" w:type="dxa"/>
            <w:shd w:val="clear" w:color="auto" w:fill="E9EFF5"/>
            <w:vAlign w:val="center"/>
          </w:tcPr>
          <w:p w14:paraId="098D5BBD" w14:textId="77777777" w:rsidR="00C43A8D" w:rsidRDefault="00000000">
            <w:pPr>
              <w:spacing w:after="0"/>
            </w:pPr>
            <w:r>
              <w:rPr>
                <w:b/>
                <w:sz w:val="21"/>
              </w:rPr>
              <w:t>Бастапқы P(H)</w:t>
            </w:r>
          </w:p>
        </w:tc>
        <w:tc>
          <w:tcPr>
            <w:tcW w:w="3400" w:type="dxa"/>
            <w:shd w:val="clear" w:color="auto" w:fill="E9EFF5"/>
            <w:vAlign w:val="center"/>
          </w:tcPr>
          <w:p w14:paraId="0F050B8C" w14:textId="77777777" w:rsidR="00C43A8D" w:rsidRDefault="00000000">
            <w:pPr>
              <w:spacing w:after="0"/>
              <w:jc w:val="center"/>
            </w:pPr>
            <w:r>
              <w:rPr>
                <w:b/>
                <w:sz w:val="21"/>
              </w:rPr>
              <w:t>ALARM кейін P(H)</w:t>
            </w:r>
          </w:p>
        </w:tc>
        <w:tc>
          <w:tcPr>
            <w:tcW w:w="3400" w:type="dxa"/>
            <w:shd w:val="clear" w:color="auto" w:fill="E9EFF5"/>
            <w:vAlign w:val="center"/>
          </w:tcPr>
          <w:p w14:paraId="4F98C1F1" w14:textId="77777777" w:rsidR="00C43A8D" w:rsidRDefault="00000000">
            <w:pPr>
              <w:spacing w:after="0"/>
              <w:jc w:val="center"/>
            </w:pPr>
            <w:r>
              <w:rPr>
                <w:b/>
                <w:sz w:val="21"/>
              </w:rPr>
              <w:t>NORMAL кейін P(H)</w:t>
            </w:r>
          </w:p>
        </w:tc>
      </w:tr>
      <w:tr w:rsidR="00C43A8D" w14:paraId="194D74E5" w14:textId="77777777">
        <w:trPr>
          <w:cantSplit/>
        </w:trPr>
        <w:tc>
          <w:tcPr>
            <w:tcW w:w="2400" w:type="dxa"/>
            <w:vAlign w:val="center"/>
          </w:tcPr>
          <w:p w14:paraId="037AE355" w14:textId="77777777" w:rsidR="00C43A8D" w:rsidRDefault="00000000">
            <w:pPr>
              <w:spacing w:after="0"/>
            </w:pPr>
            <w:r>
              <w:rPr>
                <w:sz w:val="21"/>
              </w:rPr>
              <w:t>5.00%</w:t>
            </w:r>
          </w:p>
        </w:tc>
        <w:tc>
          <w:tcPr>
            <w:tcW w:w="3400" w:type="dxa"/>
            <w:vAlign w:val="center"/>
          </w:tcPr>
          <w:p w14:paraId="1C6FF60B" w14:textId="77777777" w:rsidR="00C43A8D" w:rsidRDefault="00000000">
            <w:pPr>
              <w:spacing w:after="0"/>
              <w:jc w:val="center"/>
            </w:pPr>
            <w:r>
              <w:rPr>
                <w:sz w:val="21"/>
              </w:rPr>
              <w:t>32.14%</w:t>
            </w:r>
          </w:p>
        </w:tc>
        <w:tc>
          <w:tcPr>
            <w:tcW w:w="3400" w:type="dxa"/>
            <w:vAlign w:val="center"/>
          </w:tcPr>
          <w:p w14:paraId="0E3EC663" w14:textId="77777777" w:rsidR="00C43A8D" w:rsidRDefault="00000000">
            <w:pPr>
              <w:spacing w:after="0"/>
              <w:jc w:val="center"/>
            </w:pPr>
            <w:r>
              <w:rPr>
                <w:sz w:val="21"/>
              </w:rPr>
              <w:t>0.58%</w:t>
            </w:r>
          </w:p>
        </w:tc>
      </w:tr>
      <w:tr w:rsidR="00C43A8D" w14:paraId="50E4AE68" w14:textId="77777777">
        <w:trPr>
          <w:cantSplit/>
        </w:trPr>
        <w:tc>
          <w:tcPr>
            <w:tcW w:w="2400" w:type="dxa"/>
            <w:vAlign w:val="center"/>
          </w:tcPr>
          <w:p w14:paraId="4B8A401F" w14:textId="77777777" w:rsidR="00C43A8D" w:rsidRDefault="00000000">
            <w:pPr>
              <w:spacing w:after="0"/>
            </w:pPr>
            <w:r>
              <w:rPr>
                <w:sz w:val="21"/>
              </w:rPr>
              <w:t>20.00%</w:t>
            </w:r>
          </w:p>
        </w:tc>
        <w:tc>
          <w:tcPr>
            <w:tcW w:w="3400" w:type="dxa"/>
            <w:vAlign w:val="center"/>
          </w:tcPr>
          <w:p w14:paraId="11CAB151" w14:textId="77777777" w:rsidR="00C43A8D" w:rsidRDefault="00000000">
            <w:pPr>
              <w:spacing w:after="0"/>
              <w:jc w:val="center"/>
            </w:pPr>
            <w:r>
              <w:rPr>
                <w:sz w:val="21"/>
              </w:rPr>
              <w:t>69.23%</w:t>
            </w:r>
          </w:p>
        </w:tc>
        <w:tc>
          <w:tcPr>
            <w:tcW w:w="3400" w:type="dxa"/>
            <w:vAlign w:val="center"/>
          </w:tcPr>
          <w:p w14:paraId="280131EA" w14:textId="77777777" w:rsidR="00C43A8D" w:rsidRDefault="00000000">
            <w:pPr>
              <w:spacing w:after="0"/>
              <w:jc w:val="center"/>
            </w:pPr>
            <w:r>
              <w:rPr>
                <w:sz w:val="21"/>
              </w:rPr>
              <w:t>2.70%</w:t>
            </w:r>
          </w:p>
        </w:tc>
      </w:tr>
      <w:tr w:rsidR="00C43A8D" w14:paraId="2D7F953D" w14:textId="77777777">
        <w:trPr>
          <w:cantSplit/>
        </w:trPr>
        <w:tc>
          <w:tcPr>
            <w:tcW w:w="2400" w:type="dxa"/>
            <w:vAlign w:val="center"/>
          </w:tcPr>
          <w:p w14:paraId="7003A1CC" w14:textId="77777777" w:rsidR="00C43A8D" w:rsidRDefault="00000000">
            <w:pPr>
              <w:spacing w:after="0"/>
            </w:pPr>
            <w:r>
              <w:rPr>
                <w:sz w:val="21"/>
              </w:rPr>
              <w:t>50.00%</w:t>
            </w:r>
          </w:p>
        </w:tc>
        <w:tc>
          <w:tcPr>
            <w:tcW w:w="3400" w:type="dxa"/>
            <w:vAlign w:val="center"/>
          </w:tcPr>
          <w:p w14:paraId="5662FD07" w14:textId="77777777" w:rsidR="00C43A8D" w:rsidRDefault="00000000">
            <w:pPr>
              <w:spacing w:after="0"/>
              <w:jc w:val="center"/>
            </w:pPr>
            <w:r>
              <w:rPr>
                <w:sz w:val="21"/>
              </w:rPr>
              <w:t>90.00%</w:t>
            </w:r>
          </w:p>
        </w:tc>
        <w:tc>
          <w:tcPr>
            <w:tcW w:w="3400" w:type="dxa"/>
            <w:vAlign w:val="center"/>
          </w:tcPr>
          <w:p w14:paraId="2E91E15E" w14:textId="77777777" w:rsidR="00C43A8D" w:rsidRDefault="00000000">
            <w:pPr>
              <w:spacing w:after="0"/>
              <w:jc w:val="center"/>
            </w:pPr>
            <w:r>
              <w:rPr>
                <w:sz w:val="21"/>
              </w:rPr>
              <w:t>10.00%</w:t>
            </w:r>
          </w:p>
        </w:tc>
      </w:tr>
      <w:tr w:rsidR="00C43A8D" w14:paraId="451FA447" w14:textId="77777777">
        <w:trPr>
          <w:cantSplit/>
        </w:trPr>
        <w:tc>
          <w:tcPr>
            <w:tcW w:w="2400" w:type="dxa"/>
            <w:vAlign w:val="center"/>
          </w:tcPr>
          <w:p w14:paraId="128D0095" w14:textId="77777777" w:rsidR="00C43A8D" w:rsidRDefault="00000000">
            <w:pPr>
              <w:spacing w:after="0"/>
            </w:pPr>
            <w:r>
              <w:rPr>
                <w:sz w:val="21"/>
              </w:rPr>
              <w:t>80.00%</w:t>
            </w:r>
          </w:p>
        </w:tc>
        <w:tc>
          <w:tcPr>
            <w:tcW w:w="3400" w:type="dxa"/>
            <w:vAlign w:val="center"/>
          </w:tcPr>
          <w:p w14:paraId="465C092E" w14:textId="77777777" w:rsidR="00C43A8D" w:rsidRDefault="00000000">
            <w:pPr>
              <w:spacing w:after="0"/>
              <w:jc w:val="center"/>
            </w:pPr>
            <w:r>
              <w:rPr>
                <w:sz w:val="21"/>
              </w:rPr>
              <w:t>97.30%</w:t>
            </w:r>
          </w:p>
        </w:tc>
        <w:tc>
          <w:tcPr>
            <w:tcW w:w="3400" w:type="dxa"/>
            <w:vAlign w:val="center"/>
          </w:tcPr>
          <w:p w14:paraId="53D8F444" w14:textId="77777777" w:rsidR="00C43A8D" w:rsidRDefault="00000000">
            <w:pPr>
              <w:spacing w:after="0"/>
              <w:jc w:val="center"/>
            </w:pPr>
            <w:r>
              <w:rPr>
                <w:sz w:val="21"/>
              </w:rPr>
              <w:t>30.77%</w:t>
            </w:r>
          </w:p>
        </w:tc>
      </w:tr>
    </w:tbl>
    <w:p w14:paraId="69EE0DE2" w14:textId="77777777" w:rsidR="00C43A8D" w:rsidRDefault="00C43A8D"/>
    <w:p w14:paraId="6C978BFD" w14:textId="77777777" w:rsidR="00C43A8D" w:rsidRDefault="00000000">
      <w:r>
        <w:t>Бастапқы қауіп 5% болса, ALARM-нан кейін де қауіп ықтималдығы 32.14% ғана; бастапқы қауіп 80% болса, NORMAL-дан кейін де 30.77% қауіп сақталады. Бірдей сигналдың қорытындысы бастапқы қауіп жиілігіне тәуелді.</w:t>
      </w:r>
    </w:p>
    <w:p w14:paraId="0CE2508A" w14:textId="77777777" w:rsidR="00C43A8D" w:rsidRDefault="00000000">
      <w:pPr>
        <w:pStyle w:val="1"/>
      </w:pPr>
      <w:r>
        <w:t>E Техникалық талдау</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2700"/>
        <w:gridCol w:w="3000"/>
        <w:gridCol w:w="3500"/>
      </w:tblGrid>
      <w:tr w:rsidR="00C43A8D" w14:paraId="2CCF298C" w14:textId="77777777">
        <w:trPr>
          <w:cantSplit/>
          <w:tblHeader/>
        </w:trPr>
        <w:tc>
          <w:tcPr>
            <w:tcW w:w="2700" w:type="dxa"/>
            <w:shd w:val="clear" w:color="auto" w:fill="E9EFF5"/>
            <w:vAlign w:val="center"/>
          </w:tcPr>
          <w:p w14:paraId="613879B3" w14:textId="77777777" w:rsidR="00C43A8D" w:rsidRDefault="00000000">
            <w:pPr>
              <w:spacing w:after="0"/>
            </w:pPr>
            <w:r>
              <w:rPr>
                <w:b/>
                <w:sz w:val="21"/>
              </w:rPr>
              <w:t>Бақылау</w:t>
            </w:r>
          </w:p>
        </w:tc>
        <w:tc>
          <w:tcPr>
            <w:tcW w:w="3000" w:type="dxa"/>
            <w:shd w:val="clear" w:color="auto" w:fill="E9EFF5"/>
            <w:vAlign w:val="center"/>
          </w:tcPr>
          <w:p w14:paraId="4EA1B160" w14:textId="77777777" w:rsidR="00C43A8D" w:rsidRDefault="00000000">
            <w:pPr>
              <w:spacing w:after="0"/>
              <w:jc w:val="center"/>
            </w:pPr>
            <w:r>
              <w:rPr>
                <w:b/>
                <w:sz w:val="21"/>
              </w:rPr>
              <w:t>Сандық дәлел</w:t>
            </w:r>
          </w:p>
        </w:tc>
        <w:tc>
          <w:tcPr>
            <w:tcW w:w="3500" w:type="dxa"/>
            <w:shd w:val="clear" w:color="auto" w:fill="E9EFF5"/>
            <w:vAlign w:val="center"/>
          </w:tcPr>
          <w:p w14:paraId="2C1E988D" w14:textId="77777777" w:rsidR="00C43A8D" w:rsidRDefault="00000000">
            <w:pPr>
              <w:spacing w:after="0"/>
              <w:jc w:val="center"/>
            </w:pPr>
            <w:r>
              <w:rPr>
                <w:b/>
                <w:sz w:val="21"/>
              </w:rPr>
              <w:t>Мағынасы</w:t>
            </w:r>
          </w:p>
        </w:tc>
      </w:tr>
      <w:tr w:rsidR="00C43A8D" w14:paraId="333D96E6" w14:textId="77777777">
        <w:trPr>
          <w:cantSplit/>
        </w:trPr>
        <w:tc>
          <w:tcPr>
            <w:tcW w:w="2700" w:type="dxa"/>
            <w:vAlign w:val="center"/>
          </w:tcPr>
          <w:p w14:paraId="2279AEE9" w14:textId="77777777" w:rsidR="00C43A8D" w:rsidRDefault="00000000">
            <w:pPr>
              <w:spacing w:after="0"/>
            </w:pPr>
            <w:r>
              <w:rPr>
                <w:sz w:val="21"/>
              </w:rPr>
              <w:t>Дабыл қауіпке толық кепіл емес</w:t>
            </w:r>
          </w:p>
        </w:tc>
        <w:tc>
          <w:tcPr>
            <w:tcW w:w="3000" w:type="dxa"/>
            <w:vAlign w:val="center"/>
          </w:tcPr>
          <w:p w14:paraId="3137EC53" w14:textId="77777777" w:rsidR="00C43A8D" w:rsidRDefault="00000000">
            <w:pPr>
              <w:spacing w:after="0"/>
              <w:jc w:val="center"/>
            </w:pPr>
            <w:r>
              <w:rPr>
                <w:sz w:val="21"/>
              </w:rPr>
              <w:t>P(H|ALARM)=69.23%</w:t>
            </w:r>
          </w:p>
        </w:tc>
        <w:tc>
          <w:tcPr>
            <w:tcW w:w="3500" w:type="dxa"/>
            <w:vAlign w:val="center"/>
          </w:tcPr>
          <w:p w14:paraId="4971F129" w14:textId="77777777" w:rsidR="00C43A8D" w:rsidRDefault="00000000">
            <w:pPr>
              <w:spacing w:after="0"/>
              <w:jc w:val="center"/>
            </w:pPr>
            <w:r>
              <w:rPr>
                <w:sz w:val="21"/>
              </w:rPr>
              <w:t>SAFE ықтималдығы 30.77% қалады</w:t>
            </w:r>
          </w:p>
        </w:tc>
      </w:tr>
      <w:tr w:rsidR="00C43A8D" w14:paraId="09E9612B" w14:textId="77777777">
        <w:trPr>
          <w:cantSplit/>
        </w:trPr>
        <w:tc>
          <w:tcPr>
            <w:tcW w:w="2700" w:type="dxa"/>
            <w:vAlign w:val="center"/>
          </w:tcPr>
          <w:p w14:paraId="5CD2C9B3" w14:textId="77777777" w:rsidR="00C43A8D" w:rsidRDefault="00000000">
            <w:pPr>
              <w:spacing w:after="0"/>
            </w:pPr>
            <w:r>
              <w:rPr>
                <w:sz w:val="21"/>
              </w:rPr>
              <w:t>Қалыпты сигнал қауіпті жоймайды</w:t>
            </w:r>
          </w:p>
        </w:tc>
        <w:tc>
          <w:tcPr>
            <w:tcW w:w="3000" w:type="dxa"/>
            <w:vAlign w:val="center"/>
          </w:tcPr>
          <w:p w14:paraId="1D90B132" w14:textId="77777777" w:rsidR="00C43A8D" w:rsidRDefault="00000000">
            <w:pPr>
              <w:spacing w:after="0"/>
              <w:jc w:val="center"/>
            </w:pPr>
            <w:r>
              <w:rPr>
                <w:sz w:val="21"/>
              </w:rPr>
              <w:t>P(H|NORMAL)=2.70%</w:t>
            </w:r>
          </w:p>
        </w:tc>
        <w:tc>
          <w:tcPr>
            <w:tcW w:w="3500" w:type="dxa"/>
            <w:vAlign w:val="center"/>
          </w:tcPr>
          <w:p w14:paraId="52EA847C" w14:textId="77777777" w:rsidR="00C43A8D" w:rsidRDefault="00000000">
            <w:pPr>
              <w:spacing w:after="0"/>
              <w:jc w:val="center"/>
            </w:pPr>
            <w:r>
              <w:rPr>
                <w:sz w:val="21"/>
              </w:rPr>
              <w:t>Жалған теріс нәтиже мүмкін</w:t>
            </w:r>
          </w:p>
        </w:tc>
      </w:tr>
      <w:tr w:rsidR="00C43A8D" w14:paraId="1C14058A" w14:textId="77777777">
        <w:trPr>
          <w:cantSplit/>
        </w:trPr>
        <w:tc>
          <w:tcPr>
            <w:tcW w:w="2700" w:type="dxa"/>
            <w:vAlign w:val="center"/>
          </w:tcPr>
          <w:p w14:paraId="5941531C" w14:textId="77777777" w:rsidR="00C43A8D" w:rsidRDefault="00000000">
            <w:pPr>
              <w:spacing w:after="0"/>
            </w:pPr>
            <w:r>
              <w:rPr>
                <w:sz w:val="21"/>
              </w:rPr>
              <w:t>Бастапқы үлестірім маңызды</w:t>
            </w:r>
          </w:p>
        </w:tc>
        <w:tc>
          <w:tcPr>
            <w:tcW w:w="3000" w:type="dxa"/>
            <w:vAlign w:val="center"/>
          </w:tcPr>
          <w:p w14:paraId="3A1E449F" w14:textId="77777777" w:rsidR="00C43A8D" w:rsidRDefault="00000000">
            <w:pPr>
              <w:spacing w:after="0"/>
              <w:jc w:val="center"/>
            </w:pPr>
            <w:r>
              <w:rPr>
                <w:sz w:val="21"/>
              </w:rPr>
              <w:t>ALARM: 32.14%–97.30%</w:t>
            </w:r>
          </w:p>
        </w:tc>
        <w:tc>
          <w:tcPr>
            <w:tcW w:w="3500" w:type="dxa"/>
            <w:vAlign w:val="center"/>
          </w:tcPr>
          <w:p w14:paraId="363B4D5F" w14:textId="77777777" w:rsidR="00C43A8D" w:rsidRDefault="00000000">
            <w:pPr>
              <w:spacing w:after="0"/>
              <w:jc w:val="center"/>
            </w:pPr>
            <w:r>
              <w:rPr>
                <w:sz w:val="21"/>
              </w:rPr>
              <w:t>Априорлық қауіп қорытындыны өзгертеді</w:t>
            </w:r>
          </w:p>
        </w:tc>
      </w:tr>
      <w:tr w:rsidR="00C43A8D" w14:paraId="42D3D7E9" w14:textId="77777777">
        <w:trPr>
          <w:cantSplit/>
        </w:trPr>
        <w:tc>
          <w:tcPr>
            <w:tcW w:w="2700" w:type="dxa"/>
            <w:vAlign w:val="center"/>
          </w:tcPr>
          <w:p w14:paraId="4725324F" w14:textId="77777777" w:rsidR="00C43A8D" w:rsidRDefault="00000000">
            <w:pPr>
              <w:spacing w:after="0"/>
            </w:pPr>
            <w:r>
              <w:rPr>
                <w:sz w:val="21"/>
              </w:rPr>
              <w:t>Тізбек жаңа ақпарат береді</w:t>
            </w:r>
          </w:p>
        </w:tc>
        <w:tc>
          <w:tcPr>
            <w:tcW w:w="3000" w:type="dxa"/>
            <w:vAlign w:val="center"/>
          </w:tcPr>
          <w:p w14:paraId="7907DCDC" w14:textId="77777777" w:rsidR="00C43A8D" w:rsidRDefault="00000000">
            <w:pPr>
              <w:spacing w:after="0"/>
              <w:jc w:val="center"/>
            </w:pPr>
            <w:r>
              <w:rPr>
                <w:sz w:val="21"/>
              </w:rPr>
              <w:t>t₂:15.23%; t₄:92.85%</w:t>
            </w:r>
          </w:p>
        </w:tc>
        <w:tc>
          <w:tcPr>
            <w:tcW w:w="3500" w:type="dxa"/>
            <w:vAlign w:val="center"/>
          </w:tcPr>
          <w:p w14:paraId="3DB0CDCC" w14:textId="77777777" w:rsidR="00C43A8D" w:rsidRDefault="00000000">
            <w:pPr>
              <w:spacing w:after="0"/>
              <w:jc w:val="center"/>
            </w:pPr>
            <w:r>
              <w:rPr>
                <w:sz w:val="21"/>
              </w:rPr>
              <w:t>Қауіп бағасы уақытпен жаңарады</w:t>
            </w:r>
          </w:p>
        </w:tc>
      </w:tr>
    </w:tbl>
    <w:p w14:paraId="540EE673" w14:textId="77777777" w:rsidR="00C43A8D" w:rsidRDefault="00C43A8D"/>
    <w:p w14:paraId="5AABBDB1" w14:textId="77777777" w:rsidR="00C43A8D" w:rsidRDefault="00000000">
      <w:r>
        <w:t>Шектеулер: сенсор ықтималдықтары мен ауысулар дұрыс әрі уақыт бойынша тұрақты деп алынады. Нақты ортада датчик бұзылуы, ауа райының әсері немесе қауіп түрлерінің өзгеруі бұл жорамалдарды бұзуы мүмкін. Екі күй күрделі ортаны толық сипаттамайды.</w:t>
      </w:r>
    </w:p>
    <w:p w14:paraId="09990912" w14:textId="77777777" w:rsidR="00C43A8D" w:rsidRDefault="00000000">
      <w:r>
        <w:t>Бұл ықтималдықтар модель ішіндегі белгісіздікті сипаттайды. Модельдің өзін қате таңдаудан туатын белгісіздік жеке санмен бағаланған жоқ. Нақты таңбаланған тест деректері берілмегендіктен, модельдің тәжірибелік accuracy немесе калибрленуі туралы қорытынды жасалмайды.</w:t>
      </w:r>
    </w:p>
    <w:p w14:paraId="4EFD9BE1" w14:textId="77777777" w:rsidR="00C43A8D" w:rsidRDefault="00000000">
      <w:r>
        <w:br w:type="page"/>
      </w:r>
    </w:p>
    <w:p w14:paraId="7251E43F" w14:textId="77777777" w:rsidR="00C43A8D" w:rsidRDefault="00000000">
      <w:pPr>
        <w:pStyle w:val="1"/>
      </w:pPr>
      <w:r>
        <w:lastRenderedPageBreak/>
        <w:t>F Философиялық талдау</w:t>
      </w:r>
    </w:p>
    <w:p w14:paraId="4AAE391A" w14:textId="77777777" w:rsidR="00C43A8D" w:rsidRDefault="00000000">
      <w:pPr>
        <w:pStyle w:val="2"/>
      </w:pPr>
      <w:r>
        <w:t>Ықтималдық жаңарса сенім өзгерді деуге бола ма</w:t>
      </w:r>
    </w:p>
    <w:p w14:paraId="18D169CC" w14:textId="77777777" w:rsidR="00C43A8D" w:rsidRDefault="00000000">
      <w:r>
        <w:t>Математикалық дәлел: бір ALARM-нан кейін қауіп ықтималдығы 0.20-дан 9/13≈0.6923-ке өзгереді. HMM-де NORMAL-дан кейін 0.1523-ке төмендеп, кейінгі екі ALARM-нан соң 0.9285-ке көтеріледі.</w:t>
      </w:r>
    </w:p>
    <w:p w14:paraId="34D4784C" w14:textId="77777777" w:rsidR="00C43A8D" w:rsidRDefault="00000000">
      <w:r>
        <w:t>Қолдайтын уәж: «сенім» ұғымын қолда бар ақпаратқа сәйкес күйге берілетін сандық сенімділік деп анықтасақ, модельдің сенімі өзгерді деуге болады. Жаңа дәлел бұрынғы бағамен жүйелі түрде біріктіріледі; бұл шешімге пайдаланылатын функционалдық сенім.</w:t>
      </w:r>
    </w:p>
    <w:p w14:paraId="5617D67F" w14:textId="77777777" w:rsidR="00C43A8D" w:rsidRDefault="00000000">
      <w:r>
        <w:t>Қарсы уәж: санның өзгеруі субъективті сезіну, шынайы илану немесе өзіндік ұстанымның барын дәлелдемейді. Бір формуланы орындайтын қарапайым бағдарлама да осы мәндерді есептей алады.</w:t>
      </w:r>
    </w:p>
    <w:p w14:paraId="6B8CACA3" w14:textId="77777777" w:rsidR="00C43A8D" w:rsidRDefault="00000000">
      <w:r>
        <w:t>Қорытынды: функционалдық мағынада сенім жаңарды деуге болады. Бірақ бұл адамның саналы сенімімен тең екені осы есептеулерден шықпайды.</w:t>
      </w:r>
    </w:p>
    <w:p w14:paraId="0EC7D5A4" w14:textId="77777777" w:rsidR="00C43A8D" w:rsidRDefault="00000000">
      <w:pPr>
        <w:pStyle w:val="2"/>
      </w:pPr>
      <w:r>
        <w:t>Күйді дұрыс болжау ортаны түсінуді білдіре ме</w:t>
      </w:r>
    </w:p>
    <w:p w14:paraId="235BA1C3" w14:textId="77777777" w:rsidR="00C43A8D" w:rsidRDefault="00000000">
      <w:r>
        <w:t>Математикалық дәлел: соңғы ең ықтимал күй HAZARD, оның ықтималдығы 92.85%. Бірақ роботтың шынайы күйі берілмеген; сондықтан осы жұмыста болжамның дұрыс болғаны тікелей тексерілмейді.</w:t>
      </w:r>
    </w:p>
    <w:p w14:paraId="0D597DA0" w14:textId="77777777" w:rsidR="00C43A8D" w:rsidRDefault="00000000">
      <w:r>
        <w:t>Қолдайтын уәж: егер робот түрлі жағдайда тұрақты дұрыс болжап, қауіпке сай әрекет етсе және сенсордың өзгеруін ескерсе, бұл практикалық түсінудің белгісі болуы мүмкін.</w:t>
      </w:r>
    </w:p>
    <w:p w14:paraId="3D35170D" w14:textId="77777777" w:rsidR="00C43A8D" w:rsidRDefault="00000000">
      <w:r>
        <w:t>Қарсы уәж: дұрыс болжам жатталған байланыстардан немесе тар үлгіден шығуы мүмкін. Мұндағы HMM ауа райының себептерін, қауіптің мәнін немесе сенсордың неге қателескенін өздігінен түсіндірмейді; оған берілген ауысулар мен бақылау кестелерін пайдаланады.</w:t>
      </w:r>
    </w:p>
    <w:p w14:paraId="38C222D8" w14:textId="77777777" w:rsidR="00C43A8D" w:rsidRDefault="00000000">
      <w:r>
        <w:t>Қорытынды: дұрыс болжау түсінудің пайдалы белгісі, бірақ жеке өзі жеткіліксіз. Түсінуді бағалау үшін жаңа ортаға көшіру, себеп-салдарлық өзгерістерге бейімделу және әрекеттердің салдарын болжау тексерілуі керек.</w:t>
      </w:r>
    </w:p>
    <w:p w14:paraId="0ABF7923" w14:textId="77777777" w:rsidR="00C43A8D" w:rsidRDefault="00000000">
      <w:pPr>
        <w:pStyle w:val="2"/>
      </w:pPr>
      <w:r>
        <w:t>Дәл болжам сананың дәлелі бола ала ма</w:t>
      </w:r>
    </w:p>
    <w:p w14:paraId="6E96DDD2" w14:textId="77777777" w:rsidR="00C43A8D" w:rsidRDefault="00000000">
      <w:r>
        <w:t>Математикалық дәлел: 92.85% — HMM моделі бойынша HAZARD күйінің апостериорлық ықтималдығы. Бұл модельдің саналы болуының ықтималдығы да, оның болжамдарының өлшенген жалпы дәлдігі де емес.</w:t>
      </w:r>
    </w:p>
    <w:p w14:paraId="2CC8C4A4" w14:textId="77777777" w:rsidR="00C43A8D" w:rsidRDefault="00000000">
      <w:r>
        <w:t>Қолдайтын уәж: әртүрлі ортадағы икемді, тұрақты болжам күрделі ақпарат өңдеудің барын көрсетуі мүмкін және санаға қатысты кеңірек зерттеуде мінез-құлықтық дерек ретінде қарастырылуы мүмкін.</w:t>
      </w:r>
    </w:p>
    <w:p w14:paraId="2D2C8B17" w14:textId="77777777" w:rsidR="00C43A8D" w:rsidRDefault="00000000">
      <w:r>
        <w:t>Қарсы уәж: дәл болжамға субъективті тәжірибесі дәлелденбеген қарапайым статистикалық алгоритм де жете алады. Сана туралы дерек болу үшін қосымша теориялық негіз бен тәуелсіз дәлелдер қажет.</w:t>
      </w:r>
    </w:p>
    <w:p w14:paraId="20E0BE16" w14:textId="77777777" w:rsidR="00C43A8D" w:rsidRDefault="00000000">
      <w:r>
        <w:t>Қорытынды: жеткілікті дәл болжамның өзі сананың бар екенін дәлелдемейді. Бұл тапсырма сана туралы сандық қорытынды жасауға негіз бермейді.</w:t>
      </w:r>
    </w:p>
    <w:p w14:paraId="68E90577" w14:textId="77777777" w:rsidR="00C43A8D" w:rsidRDefault="00000000">
      <w:r>
        <w:br w:type="page"/>
      </w:r>
    </w:p>
    <w:p w14:paraId="4E839E44" w14:textId="77777777" w:rsidR="00C43A8D" w:rsidRDefault="00000000">
      <w:pPr>
        <w:pStyle w:val="1"/>
      </w:pPr>
      <w:r>
        <w:lastRenderedPageBreak/>
        <w:t>Сенім мен түсіну</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2400"/>
        <w:gridCol w:w="3400"/>
        <w:gridCol w:w="3400"/>
      </w:tblGrid>
      <w:tr w:rsidR="00C43A8D" w14:paraId="4CAA2519" w14:textId="77777777">
        <w:trPr>
          <w:cantSplit/>
          <w:tblHeader/>
        </w:trPr>
        <w:tc>
          <w:tcPr>
            <w:tcW w:w="2400" w:type="dxa"/>
            <w:shd w:val="clear" w:color="auto" w:fill="E9EFF5"/>
            <w:vAlign w:val="center"/>
          </w:tcPr>
          <w:p w14:paraId="2A5B7018" w14:textId="77777777" w:rsidR="00C43A8D" w:rsidRDefault="00000000">
            <w:pPr>
              <w:spacing w:after="0"/>
            </w:pPr>
            <w:r>
              <w:rPr>
                <w:b/>
                <w:sz w:val="21"/>
              </w:rPr>
              <w:t>Қабілет</w:t>
            </w:r>
          </w:p>
        </w:tc>
        <w:tc>
          <w:tcPr>
            <w:tcW w:w="3400" w:type="dxa"/>
            <w:shd w:val="clear" w:color="auto" w:fill="E9EFF5"/>
            <w:vAlign w:val="center"/>
          </w:tcPr>
          <w:p w14:paraId="10E816F2" w14:textId="77777777" w:rsidR="00C43A8D" w:rsidRDefault="00000000">
            <w:pPr>
              <w:spacing w:after="0"/>
              <w:jc w:val="center"/>
            </w:pPr>
            <w:r>
              <w:rPr>
                <w:b/>
                <w:sz w:val="21"/>
              </w:rPr>
              <w:t>ЖИ нені есептейді</w:t>
            </w:r>
          </w:p>
        </w:tc>
        <w:tc>
          <w:tcPr>
            <w:tcW w:w="3400" w:type="dxa"/>
            <w:shd w:val="clear" w:color="auto" w:fill="E9EFF5"/>
            <w:vAlign w:val="center"/>
          </w:tcPr>
          <w:p w14:paraId="32C50DAB" w14:textId="77777777" w:rsidR="00C43A8D" w:rsidRDefault="00000000">
            <w:pPr>
              <w:spacing w:after="0"/>
              <w:jc w:val="center"/>
            </w:pPr>
            <w:r>
              <w:rPr>
                <w:b/>
                <w:sz w:val="21"/>
              </w:rPr>
              <w:t>Адамның түсіндіруі</w:t>
            </w:r>
          </w:p>
        </w:tc>
      </w:tr>
      <w:tr w:rsidR="00C43A8D" w14:paraId="514D4045" w14:textId="77777777">
        <w:trPr>
          <w:cantSplit/>
        </w:trPr>
        <w:tc>
          <w:tcPr>
            <w:tcW w:w="2400" w:type="dxa"/>
            <w:vAlign w:val="center"/>
          </w:tcPr>
          <w:p w14:paraId="365E10F7" w14:textId="77777777" w:rsidR="00C43A8D" w:rsidRDefault="00000000">
            <w:pPr>
              <w:spacing w:after="0"/>
            </w:pPr>
            <w:r>
              <w:rPr>
                <w:sz w:val="21"/>
              </w:rPr>
              <w:t>Байестік жаңарту</w:t>
            </w:r>
          </w:p>
        </w:tc>
        <w:tc>
          <w:tcPr>
            <w:tcW w:w="3400" w:type="dxa"/>
            <w:vAlign w:val="center"/>
          </w:tcPr>
          <w:p w14:paraId="51BDA840" w14:textId="77777777" w:rsidR="00C43A8D" w:rsidRDefault="00000000">
            <w:pPr>
              <w:spacing w:after="0"/>
              <w:jc w:val="center"/>
            </w:pPr>
            <w:r>
              <w:rPr>
                <w:sz w:val="21"/>
              </w:rPr>
              <w:t>P(H|ALARM)=69.23%</w:t>
            </w:r>
          </w:p>
        </w:tc>
        <w:tc>
          <w:tcPr>
            <w:tcW w:w="3400" w:type="dxa"/>
            <w:vAlign w:val="center"/>
          </w:tcPr>
          <w:p w14:paraId="73EC74E4" w14:textId="77777777" w:rsidR="00C43A8D" w:rsidRDefault="00000000">
            <w:pPr>
              <w:spacing w:after="0"/>
              <w:jc w:val="center"/>
            </w:pPr>
            <w:r>
              <w:rPr>
                <w:sz w:val="21"/>
              </w:rPr>
              <w:t>Дабылдан кейін қауіпке сенім артты</w:t>
            </w:r>
          </w:p>
        </w:tc>
      </w:tr>
      <w:tr w:rsidR="00C43A8D" w14:paraId="2678508A" w14:textId="77777777">
        <w:trPr>
          <w:cantSplit/>
        </w:trPr>
        <w:tc>
          <w:tcPr>
            <w:tcW w:w="2400" w:type="dxa"/>
            <w:vAlign w:val="center"/>
          </w:tcPr>
          <w:p w14:paraId="1BA7710F" w14:textId="77777777" w:rsidR="00C43A8D" w:rsidRDefault="00000000">
            <w:pPr>
              <w:spacing w:after="0"/>
            </w:pPr>
            <w:r>
              <w:rPr>
                <w:sz w:val="21"/>
              </w:rPr>
              <w:t>Тізбекті қорытындылау</w:t>
            </w:r>
          </w:p>
        </w:tc>
        <w:tc>
          <w:tcPr>
            <w:tcW w:w="3400" w:type="dxa"/>
            <w:vAlign w:val="center"/>
          </w:tcPr>
          <w:p w14:paraId="01A905B3" w14:textId="77777777" w:rsidR="00C43A8D" w:rsidRDefault="00000000">
            <w:pPr>
              <w:spacing w:after="0"/>
              <w:jc w:val="center"/>
            </w:pPr>
            <w:r>
              <w:rPr>
                <w:sz w:val="21"/>
              </w:rPr>
              <w:t>bₜ ∝ P(Eₜ|Xₜ)bₜ⁻</w:t>
            </w:r>
          </w:p>
        </w:tc>
        <w:tc>
          <w:tcPr>
            <w:tcW w:w="3400" w:type="dxa"/>
            <w:vAlign w:val="center"/>
          </w:tcPr>
          <w:p w14:paraId="4C4C4ED0" w14:textId="77777777" w:rsidR="00C43A8D" w:rsidRDefault="00000000">
            <w:pPr>
              <w:spacing w:after="0"/>
              <w:jc w:val="center"/>
            </w:pPr>
            <w:r>
              <w:rPr>
                <w:sz w:val="21"/>
              </w:rPr>
              <w:t>Өткен бақылаулар ескерілді</w:t>
            </w:r>
          </w:p>
        </w:tc>
      </w:tr>
      <w:tr w:rsidR="00C43A8D" w14:paraId="7542312D" w14:textId="77777777">
        <w:trPr>
          <w:cantSplit/>
        </w:trPr>
        <w:tc>
          <w:tcPr>
            <w:tcW w:w="2400" w:type="dxa"/>
            <w:vAlign w:val="center"/>
          </w:tcPr>
          <w:p w14:paraId="70B68E4E" w14:textId="77777777" w:rsidR="00C43A8D" w:rsidRDefault="00000000">
            <w:pPr>
              <w:spacing w:after="0"/>
            </w:pPr>
            <w:r>
              <w:rPr>
                <w:sz w:val="21"/>
              </w:rPr>
              <w:t>Сезімталдықты бағалау</w:t>
            </w:r>
          </w:p>
        </w:tc>
        <w:tc>
          <w:tcPr>
            <w:tcW w:w="3400" w:type="dxa"/>
            <w:vAlign w:val="center"/>
          </w:tcPr>
          <w:p w14:paraId="267E2DD0" w14:textId="77777777" w:rsidR="00C43A8D" w:rsidRDefault="00000000">
            <w:pPr>
              <w:spacing w:after="0"/>
              <w:jc w:val="center"/>
            </w:pPr>
            <w:r>
              <w:rPr>
                <w:sz w:val="21"/>
              </w:rPr>
              <w:t>Әртүрлі prior үшін posterior</w:t>
            </w:r>
          </w:p>
        </w:tc>
        <w:tc>
          <w:tcPr>
            <w:tcW w:w="3400" w:type="dxa"/>
            <w:vAlign w:val="center"/>
          </w:tcPr>
          <w:p w14:paraId="51B0588E" w14:textId="77777777" w:rsidR="00C43A8D" w:rsidRDefault="00000000">
            <w:pPr>
              <w:spacing w:after="0"/>
              <w:jc w:val="center"/>
            </w:pPr>
            <w:r>
              <w:rPr>
                <w:sz w:val="21"/>
              </w:rPr>
              <w:t>Баға бастапқы ақпаратқа тәуелді</w:t>
            </w:r>
          </w:p>
        </w:tc>
      </w:tr>
      <w:tr w:rsidR="00C43A8D" w14:paraId="3317058D" w14:textId="77777777">
        <w:trPr>
          <w:cantSplit/>
        </w:trPr>
        <w:tc>
          <w:tcPr>
            <w:tcW w:w="2400" w:type="dxa"/>
            <w:vAlign w:val="center"/>
          </w:tcPr>
          <w:p w14:paraId="07657347" w14:textId="77777777" w:rsidR="00C43A8D" w:rsidRDefault="00000000">
            <w:pPr>
              <w:spacing w:after="0"/>
            </w:pPr>
            <w:r>
              <w:rPr>
                <w:sz w:val="21"/>
              </w:rPr>
              <w:t>Жасырын күйді болжау</w:t>
            </w:r>
          </w:p>
        </w:tc>
        <w:tc>
          <w:tcPr>
            <w:tcW w:w="3400" w:type="dxa"/>
            <w:vAlign w:val="center"/>
          </w:tcPr>
          <w:p w14:paraId="5A041BDF" w14:textId="77777777" w:rsidR="00C43A8D" w:rsidRDefault="00000000">
            <w:pPr>
              <w:spacing w:after="0"/>
              <w:jc w:val="center"/>
            </w:pPr>
            <w:r>
              <w:rPr>
                <w:sz w:val="21"/>
              </w:rPr>
              <w:t>argmax b₄ = HAZARD</w:t>
            </w:r>
          </w:p>
        </w:tc>
        <w:tc>
          <w:tcPr>
            <w:tcW w:w="3400" w:type="dxa"/>
            <w:vAlign w:val="center"/>
          </w:tcPr>
          <w:p w14:paraId="6AAE12E0" w14:textId="77777777" w:rsidR="00C43A8D" w:rsidRDefault="00000000">
            <w:pPr>
              <w:spacing w:after="0"/>
              <w:jc w:val="center"/>
            </w:pPr>
            <w:r>
              <w:rPr>
                <w:sz w:val="21"/>
              </w:rPr>
              <w:t>Робот қауіпті байқады</w:t>
            </w:r>
          </w:p>
        </w:tc>
      </w:tr>
    </w:tbl>
    <w:p w14:paraId="153CB476" w14:textId="77777777" w:rsidR="00C43A8D" w:rsidRDefault="00C43A8D"/>
    <w:p w14:paraId="54E3DC39" w14:textId="77777777" w:rsidR="00C43A8D" w:rsidRDefault="00000000">
      <w:r>
        <w:t>Түсінуді растауға қажет дәлелдер: жаңа жағдайға тасымалдау, сенсор мен ортаның әсерін ажырату, басқарылатын өзгерістердің салдарын дұрыс болжау және модель шектеулерін тану. Бұл жұмыста мұндай тәжірибелер жүргізілген жоқ.</w:t>
      </w:r>
    </w:p>
    <w:p w14:paraId="448449E1" w14:textId="77777777" w:rsidR="00C43A8D" w:rsidRDefault="00000000">
      <w:r>
        <w:t>Белгісіздік: датчик қателесуі мүмкін; жасырын шынайы күй берілмеген; ауысулардың нақты ортаға сәйкестігі өлшенбеген. Тіпті болашақ тексерулерден сәтті өту де субъективті сананы тікелей өлшемейді.</w:t>
      </w:r>
    </w:p>
    <w:p w14:paraId="2213080B" w14:textId="77777777" w:rsidR="00C43A8D" w:rsidRDefault="00000000">
      <w:pPr>
        <w:pStyle w:val="2"/>
      </w:pPr>
      <w:r>
        <w:t>Іс жүзінде тексерілетін критерий</w:t>
      </w:r>
    </w:p>
    <w:p w14:paraId="4F285687" w14:textId="77777777" w:rsidR="00C43A8D" w:rsidRDefault="00000000">
      <w:r>
        <w:t>Ұсыныс — бұрын кездеспеген себеп-салдарлық өзгеріске дұрыс бейімделу. Мысалы, шынайы қауіп деңгейін өзгертпей, тек датчиктің сигнал беру тәртібін басқарылатын түрде өзгертіп, роботтан нақты ортаның күйі мен сенсор ақауын ажыратуды талап ету.</w:t>
      </w:r>
    </w:p>
    <w:p w14:paraId="598C4C49" w14:textId="77777777" w:rsidR="00C43A8D" w:rsidRDefault="00000000">
      <w:r>
        <w:t>Тексеру тәртібі: оқыту мен бастапқы баптауға кірмеген бірнеше жағдай дайындалады; шынайы орта күйі тәуелсіз өлшенеді; роботтың өзгеріс туралы түсіндірмесі мен болашақ күй болжамы нәтиже ашылғанға дейін тіркеледі. Кейін олар нақты нәтижелермен және жай ғана ескі байланыстарды қолданатын базалық модельмен салыстырылады.</w:t>
      </w:r>
    </w:p>
    <w:p w14:paraId="76578527" w14:textId="77777777" w:rsidR="00C43A8D" w:rsidRDefault="00000000">
      <w:r>
        <w:t>Егер робот өзгерген датчиктен туған дабылды нақты қауіптен ажыратып, жаңа жағдайлардағы салдарды жүйелі түрде дұрыс болжаса, бұл функционалдық түсінуге күштірек дәлел болады. Дегенмен мұндай сынақ сана барын түпкілікті дәлелдемейді. Бұл — ұсынылған критерий; тәжірибе нәтижесі ретінде берілмейді.</w:t>
      </w:r>
    </w:p>
    <w:p w14:paraId="169C13F2" w14:textId="77777777" w:rsidR="00C43A8D" w:rsidRDefault="00000000">
      <w:pPr>
        <w:pStyle w:val="1"/>
      </w:pPr>
      <w:r>
        <w:t>ЖИ құралдарын пайдалану туралы мәлімдеме</w:t>
      </w:r>
    </w:p>
    <w:p w14:paraId="7CB5D83E" w14:textId="77777777" w:rsidR="00C43A8D" w:rsidRDefault="00000000">
      <w:r>
        <w:t>Тапсырма мәтініндегі шарт: «Егер ЖИ құралдарын пайдалануға рұқсат етілсе, олардың мазмұндық үлесін көрсетіңіз». Осы жұмысты дайындауға ЖИ көмегі пайдаланылды; төменде нақты үлесі берілген.</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0" w:type="dxa"/>
          <w:left w:w="90" w:type="dxa"/>
          <w:bottom w:w="70" w:type="dxa"/>
          <w:right w:w="90" w:type="dxa"/>
        </w:tblCellMar>
        <w:tblLook w:val="04A0" w:firstRow="1" w:lastRow="0" w:firstColumn="1" w:lastColumn="0" w:noHBand="0" w:noVBand="1"/>
      </w:tblPr>
      <w:tblGrid>
        <w:gridCol w:w="1500"/>
        <w:gridCol w:w="2200"/>
        <w:gridCol w:w="3000"/>
        <w:gridCol w:w="2500"/>
      </w:tblGrid>
      <w:tr w:rsidR="00C43A8D" w14:paraId="3C42D941" w14:textId="77777777">
        <w:trPr>
          <w:cantSplit/>
          <w:tblHeader/>
        </w:trPr>
        <w:tc>
          <w:tcPr>
            <w:tcW w:w="1500" w:type="dxa"/>
            <w:shd w:val="clear" w:color="auto" w:fill="E9EFF5"/>
            <w:vAlign w:val="center"/>
          </w:tcPr>
          <w:p w14:paraId="6735BE9A" w14:textId="77777777" w:rsidR="00C43A8D" w:rsidRDefault="00000000">
            <w:pPr>
              <w:spacing w:after="0"/>
            </w:pPr>
            <w:r>
              <w:rPr>
                <w:b/>
                <w:sz w:val="21"/>
              </w:rPr>
              <w:t>Құрал</w:t>
            </w:r>
          </w:p>
        </w:tc>
        <w:tc>
          <w:tcPr>
            <w:tcW w:w="2200" w:type="dxa"/>
            <w:shd w:val="clear" w:color="auto" w:fill="E9EFF5"/>
            <w:vAlign w:val="center"/>
          </w:tcPr>
          <w:p w14:paraId="13DE125C" w14:textId="77777777" w:rsidR="00C43A8D" w:rsidRDefault="00000000">
            <w:pPr>
              <w:spacing w:after="0"/>
              <w:jc w:val="center"/>
            </w:pPr>
            <w:r>
              <w:rPr>
                <w:b/>
                <w:sz w:val="21"/>
              </w:rPr>
              <w:t>Мақсаты</w:t>
            </w:r>
          </w:p>
        </w:tc>
        <w:tc>
          <w:tcPr>
            <w:tcW w:w="3000" w:type="dxa"/>
            <w:shd w:val="clear" w:color="auto" w:fill="E9EFF5"/>
            <w:vAlign w:val="center"/>
          </w:tcPr>
          <w:p w14:paraId="497302ED" w14:textId="77777777" w:rsidR="00C43A8D" w:rsidRDefault="00000000">
            <w:pPr>
              <w:spacing w:after="0"/>
              <w:jc w:val="center"/>
            </w:pPr>
            <w:r>
              <w:rPr>
                <w:b/>
                <w:sz w:val="21"/>
              </w:rPr>
              <w:t>Үлесі</w:t>
            </w:r>
          </w:p>
        </w:tc>
        <w:tc>
          <w:tcPr>
            <w:tcW w:w="2500" w:type="dxa"/>
            <w:shd w:val="clear" w:color="auto" w:fill="E9EFF5"/>
            <w:vAlign w:val="center"/>
          </w:tcPr>
          <w:p w14:paraId="5C441E14" w14:textId="77777777" w:rsidR="00C43A8D" w:rsidRDefault="00000000">
            <w:pPr>
              <w:spacing w:after="0"/>
              <w:jc w:val="center"/>
            </w:pPr>
            <w:r>
              <w:rPr>
                <w:b/>
                <w:sz w:val="21"/>
              </w:rPr>
              <w:t>Тексеру</w:t>
            </w:r>
          </w:p>
        </w:tc>
      </w:tr>
      <w:tr w:rsidR="00C43A8D" w14:paraId="1E41EB5A" w14:textId="77777777">
        <w:trPr>
          <w:cantSplit/>
        </w:trPr>
        <w:tc>
          <w:tcPr>
            <w:tcW w:w="1500" w:type="dxa"/>
            <w:vAlign w:val="center"/>
          </w:tcPr>
          <w:p w14:paraId="6B957358" w14:textId="77777777" w:rsidR="00C43A8D" w:rsidRDefault="00000000">
            <w:pPr>
              <w:spacing w:after="0"/>
            </w:pPr>
            <w:r>
              <w:rPr>
                <w:sz w:val="21"/>
              </w:rPr>
              <w:t>ChatGPT</w:t>
            </w:r>
          </w:p>
        </w:tc>
        <w:tc>
          <w:tcPr>
            <w:tcW w:w="2200" w:type="dxa"/>
            <w:vAlign w:val="center"/>
          </w:tcPr>
          <w:p w14:paraId="5F76E3EA" w14:textId="77777777" w:rsidR="00C43A8D" w:rsidRDefault="00000000">
            <w:pPr>
              <w:spacing w:after="0"/>
              <w:jc w:val="center"/>
            </w:pPr>
            <w:r>
              <w:rPr>
                <w:sz w:val="21"/>
              </w:rPr>
              <w:t>Есеп пен код дайындауға көмек</w:t>
            </w:r>
          </w:p>
        </w:tc>
        <w:tc>
          <w:tcPr>
            <w:tcW w:w="3000" w:type="dxa"/>
            <w:vAlign w:val="center"/>
          </w:tcPr>
          <w:p w14:paraId="6F1265E4" w14:textId="77777777" w:rsidR="00C43A8D" w:rsidRDefault="00000000">
            <w:pPr>
              <w:spacing w:after="0"/>
              <w:jc w:val="center"/>
            </w:pPr>
            <w:r>
              <w:rPr>
                <w:sz w:val="21"/>
              </w:rPr>
              <w:t>A–F бөлімдерін түсіндіру; формулалар, Python коды, кестелер және философиялық талдау жобасы</w:t>
            </w:r>
          </w:p>
        </w:tc>
        <w:tc>
          <w:tcPr>
            <w:tcW w:w="2500" w:type="dxa"/>
            <w:vAlign w:val="center"/>
          </w:tcPr>
          <w:p w14:paraId="2FDBCC86" w14:textId="77777777" w:rsidR="00C43A8D" w:rsidRDefault="00000000">
            <w:pPr>
              <w:spacing w:after="0"/>
              <w:jc w:val="center"/>
            </w:pPr>
            <w:r>
              <w:rPr>
                <w:sz w:val="21"/>
              </w:rPr>
              <w:t>Код Python 3 ортасында орындалды; Fraction арқылы дәл есептелді; нормалау мен матрица жолдары тексерілді</w:t>
            </w:r>
          </w:p>
        </w:tc>
      </w:tr>
    </w:tbl>
    <w:p w14:paraId="61EE97C9" w14:textId="77777777" w:rsidR="00C43A8D" w:rsidRDefault="00C43A8D"/>
    <w:p w14:paraId="1941EDC9" w14:textId="77777777" w:rsidR="00C43A8D" w:rsidRDefault="00000000">
      <w:r>
        <w:t>Сыртқы дереккөз қолданылған жоқ; сандық есептер тапсырмадағы берілгендерге сүйенеді. Желі құрылымының түсіндірмесі мен философиялық қорытындылар есеп нәтижесінен бөлек тұжырымдар ретінде берілген. Оларды сананың тәжірибелік дәлелі деп түсіндіруге болмайды.</w:t>
      </w:r>
    </w:p>
    <w:p w14:paraId="114C03DA" w14:textId="77777777" w:rsidR="00C43A8D" w:rsidRDefault="00000000">
      <w:r>
        <w:t>Тапсырушы студент есептеулерді, код нәтижелерін және қорытындыларды өзі тексеруге жауапты. Бұл құжат студенттің жеке тексеру жүргізгенін растамайды.</w:t>
      </w:r>
    </w:p>
    <w:sectPr w:rsidR="00C43A8D">
      <w:pgSz w:w="11906" w:h="16838"/>
      <w:pgMar w:top="1000" w:right="1350" w:bottom="100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049233429">
    <w:abstractNumId w:val="8"/>
  </w:num>
  <w:num w:numId="2" w16cid:durableId="1328443145">
    <w:abstractNumId w:val="6"/>
  </w:num>
  <w:num w:numId="3" w16cid:durableId="782502700">
    <w:abstractNumId w:val="5"/>
  </w:num>
  <w:num w:numId="4" w16cid:durableId="1601641738">
    <w:abstractNumId w:val="4"/>
  </w:num>
  <w:num w:numId="5" w16cid:durableId="1860388616">
    <w:abstractNumId w:val="7"/>
  </w:num>
  <w:num w:numId="6" w16cid:durableId="254484557">
    <w:abstractNumId w:val="3"/>
  </w:num>
  <w:num w:numId="7" w16cid:durableId="276060159">
    <w:abstractNumId w:val="2"/>
  </w:num>
  <w:num w:numId="8" w16cid:durableId="173153248">
    <w:abstractNumId w:val="1"/>
  </w:num>
  <w:num w:numId="9" w16cid:durableId="9693579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81F"/>
    <w:rsid w:val="001278E0"/>
    <w:rsid w:val="0015074B"/>
    <w:rsid w:val="00161B8A"/>
    <w:rsid w:val="001860E9"/>
    <w:rsid w:val="002922F4"/>
    <w:rsid w:val="0029639D"/>
    <w:rsid w:val="00326F90"/>
    <w:rsid w:val="003C0386"/>
    <w:rsid w:val="00630F96"/>
    <w:rsid w:val="007364DE"/>
    <w:rsid w:val="00932648"/>
    <w:rsid w:val="00AA1D8D"/>
    <w:rsid w:val="00B47730"/>
    <w:rsid w:val="00B67E3A"/>
    <w:rsid w:val="00C43A8D"/>
    <w:rsid w:val="00CB0664"/>
    <w:rsid w:val="00DC528A"/>
    <w:rsid w:val="00DF3246"/>
    <w:rsid w:val="00FC693F"/>
    <w:rsid w:val="00FF32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729D8"/>
  <w14:defaultImageDpi w14:val="300"/>
  <w15:docId w15:val="{3A9E73D8-8196-CE4E-99DD-C6BA7907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250" w:lineRule="auto"/>
    </w:pPr>
    <w:rPr>
      <w:rFonts w:ascii="Times New Roman" w:hAnsi="Times New Roman"/>
      <w:color w:val="000000"/>
      <w:sz w:val="22"/>
    </w:rPr>
  </w:style>
  <w:style w:type="paragraph" w:styleId="1">
    <w:name w:val="heading 1"/>
    <w:basedOn w:val="a"/>
    <w:uiPriority w:val="9"/>
    <w:qFormat/>
    <w:pPr>
      <w:keepNext/>
      <w:outlineLvl w:val="0"/>
    </w:pPr>
    <w:rPr>
      <w:b/>
      <w:sz w:val="25"/>
    </w:rPr>
  </w:style>
  <w:style w:type="paragraph" w:styleId="2">
    <w:name w:val="heading 2"/>
    <w:basedOn w:val="a"/>
    <w:uiPriority w:val="9"/>
    <w:unhideWhenUsed/>
    <w:qFormat/>
    <w:pPr>
      <w:keepNext/>
      <w:outlineLvl w:val="1"/>
    </w:pPr>
    <w:rPr>
      <w:b/>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keepNext/>
    </w:pPr>
    <w:rPr>
      <w:b/>
      <w:sz w:val="32"/>
    </w:rPr>
  </w:style>
  <w:style w:type="paragraph" w:styleId="a4">
    <w:name w:val="Subtitle"/>
    <w:basedOn w:val="a"/>
    <w:uiPriority w:val="11"/>
    <w:qFormat/>
    <w:pPr>
      <w:keepNext/>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Nurdaulet Omirali</cp:lastModifiedBy>
  <cp:revision>2</cp:revision>
  <dcterms:created xsi:type="dcterms:W3CDTF">2026-10-29T07:48:00Z</dcterms:created>
  <dcterms:modified xsi:type="dcterms:W3CDTF">2026-10-29T07:48:00Z</dcterms:modified>
  <cp:category/>
</cp:coreProperties>
</file>